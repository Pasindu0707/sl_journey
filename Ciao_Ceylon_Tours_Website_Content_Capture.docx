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E4E79"/>
          <w:sz w:val="48"/>
        </w:rPr>
        <w:t>Ciao Ceylon Tours Website Content Capture</w:t>
      </w:r>
    </w:p>
    <w:p>
      <w:pPr>
        <w:jc w:val="center"/>
      </w:pPr>
      <w:r>
        <w:rPr>
          <w:i/>
        </w:rPr>
        <w:t>Visible page text, forms, navigation labels, blog posts, and image references</w:t>
      </w:r>
    </w:p>
    <w:p>
      <w:pPr>
        <w:jc w:val="center"/>
      </w:pPr>
      <w:r>
        <w:t>Prepared on 2026-06-26</w:t>
      </w:r>
    </w:p>
    <w:p/>
    <w:p>
      <w:pPr>
        <w:jc w:val="center"/>
      </w:pPr>
      <w:r>
        <w:rPr>
          <w:i/>
        </w:rPr>
        <w:t>Use note: This capture is intended for internal review, website migration, or content QA. Verify you have rights to reuse the site copy and image assets before republication.</w:t>
      </w:r>
    </w:p>
    <w:p>
      <w:r>
        <w:br w:type="page"/>
      </w:r>
    </w:p>
    <w:p>
      <w:pPr>
        <w:pStyle w:val="Heading1"/>
      </w:pPr>
      <w:r>
        <w:t>Capture Scope and Notes</w:t>
      </w:r>
    </w:p>
    <w:p>
      <w:r>
        <w:t>This document captures visible textual content from the pages supplied by the user, plus the four individual blog posts linked from the Blog page. The site contains repeated responsive elements; where duplicate desktop/mobile content was visible, it is noted as a responsive duplicate rather than silently removed.</w:t>
      </w:r>
    </w:p>
    <w:p>
      <w:r>
        <w:t>Images could not be embedded directly because the document-generation environment could not download remote image binaries. Instead, this document preserves image labels/references from each page and includes gallery image URLs where they were visible from the page links.</w:t>
      </w:r>
    </w:p>
    <w:p>
      <w:pPr>
        <w:pStyle w:val="Heading2"/>
      </w:pPr>
      <w:r>
        <w:t>Source URLs</w:t>
      </w:r>
    </w:p>
    <w:p>
      <w:pPr>
        <w:pStyle w:val="ListBullet"/>
      </w:pPr>
      <w:hyperlink r:id="rId9">
        <w:r>
          <w:rPr>
            <w:color w:val="0563C1"/>
            <w:u w:val="single"/>
          </w:rPr>
          <w:t>https://ciaoceylontours.com/</w:t>
        </w:r>
      </w:hyperlink>
    </w:p>
    <w:p>
      <w:pPr>
        <w:pStyle w:val="ListBullet"/>
      </w:pPr>
      <w:hyperlink r:id="rId10">
        <w:r>
          <w:rPr>
            <w:color w:val="0563C1"/>
            <w:u w:val="single"/>
          </w:rPr>
          <w:t>https://ciaoceylontours.com/about-us/</w:t>
        </w:r>
      </w:hyperlink>
    </w:p>
    <w:p>
      <w:pPr>
        <w:pStyle w:val="ListBullet"/>
      </w:pPr>
      <w:hyperlink r:id="rId11">
        <w:r>
          <w:rPr>
            <w:color w:val="0563C1"/>
            <w:u w:val="single"/>
          </w:rPr>
          <w:t>https://ciaoceylontours.com/hill-country-adventures/</w:t>
        </w:r>
      </w:hyperlink>
    </w:p>
    <w:p>
      <w:pPr>
        <w:pStyle w:val="ListBullet"/>
      </w:pPr>
      <w:hyperlink r:id="rId12">
        <w:r>
          <w:rPr>
            <w:color w:val="0563C1"/>
            <w:u w:val="single"/>
          </w:rPr>
          <w:t>https://ciaoceylontours.com/cultural-special/</w:t>
        </w:r>
      </w:hyperlink>
    </w:p>
    <w:p>
      <w:pPr>
        <w:pStyle w:val="ListBullet"/>
      </w:pPr>
      <w:hyperlink r:id="rId13">
        <w:r>
          <w:rPr>
            <w:color w:val="0563C1"/>
            <w:u w:val="single"/>
          </w:rPr>
          <w:t>https://ciaoceylontours.com/down-south-explore/</w:t>
        </w:r>
      </w:hyperlink>
    </w:p>
    <w:p>
      <w:pPr>
        <w:pStyle w:val="ListBullet"/>
      </w:pPr>
      <w:hyperlink r:id="rId14">
        <w:r>
          <w:rPr>
            <w:color w:val="0563C1"/>
            <w:u w:val="single"/>
          </w:rPr>
          <w:t>https://ciaoceylontours.com/honeymoon-vibes/</w:t>
        </w:r>
      </w:hyperlink>
    </w:p>
    <w:p>
      <w:pPr>
        <w:pStyle w:val="ListBullet"/>
      </w:pPr>
      <w:hyperlink r:id="rId15">
        <w:r>
          <w:rPr>
            <w:color w:val="0563C1"/>
            <w:u w:val="single"/>
          </w:rPr>
          <w:t>https://ciaoceylontours.com/blog/</w:t>
        </w:r>
      </w:hyperlink>
    </w:p>
    <w:p>
      <w:pPr>
        <w:pStyle w:val="ListBullet"/>
      </w:pPr>
      <w:hyperlink r:id="rId16">
        <w:r>
          <w:rPr>
            <w:color w:val="0563C1"/>
            <w:u w:val="single"/>
          </w:rPr>
          <w:t>https://ciaoceylontours.com/gallery/</w:t>
        </w:r>
      </w:hyperlink>
    </w:p>
    <w:p>
      <w:pPr>
        <w:pStyle w:val="ListBullet"/>
      </w:pPr>
      <w:hyperlink r:id="rId17">
        <w:r>
          <w:rPr>
            <w:color w:val="0563C1"/>
            <w:u w:val="single"/>
          </w:rPr>
          <w:t>https://ciaoceylontours.com/contact-us/</w:t>
        </w:r>
      </w:hyperlink>
    </w:p>
    <w:p>
      <w:pPr>
        <w:pStyle w:val="ListBullet"/>
      </w:pPr>
      <w:hyperlink r:id="rId18">
        <w:r>
          <w:rPr>
            <w:color w:val="0563C1"/>
            <w:u w:val="single"/>
          </w:rPr>
          <w:t>https://ciaoceylontours.com/best-time-to-visit-sri-lanka/</w:t>
        </w:r>
      </w:hyperlink>
    </w:p>
    <w:p>
      <w:pPr>
        <w:pStyle w:val="ListBullet"/>
      </w:pPr>
      <w:hyperlink r:id="rId19">
        <w:r>
          <w:rPr>
            <w:color w:val="0563C1"/>
            <w:u w:val="single"/>
          </w:rPr>
          <w:t>https://ciaoceylontours.com/sri-lankan-cuisine-a-taste-of-authentic-flavors/</w:t>
        </w:r>
      </w:hyperlink>
    </w:p>
    <w:p>
      <w:pPr>
        <w:pStyle w:val="ListBullet"/>
      </w:pPr>
      <w:hyperlink r:id="rId20">
        <w:r>
          <w:rPr>
            <w:color w:val="0563C1"/>
            <w:u w:val="single"/>
          </w:rPr>
          <w:t>https://ciaoceylontours.com/top-things-to-do-in-sri-lanka/</w:t>
        </w:r>
      </w:hyperlink>
    </w:p>
    <w:p>
      <w:pPr>
        <w:pStyle w:val="ListBullet"/>
      </w:pPr>
      <w:hyperlink r:id="rId21">
        <w:r>
          <w:rPr>
            <w:color w:val="0563C1"/>
            <w:u w:val="single"/>
          </w:rPr>
          <w:t>https://ciaoceylontours.com/discover-sri-lanka-the-pearl-of-the-indian-ocean/</w:t>
        </w:r>
      </w:hyperlink>
    </w:p>
    <w:p>
      <w:r>
        <w:br w:type="page"/>
      </w:r>
    </w:p>
    <w:p>
      <w:pPr>
        <w:pStyle w:val="Heading1"/>
      </w:pPr>
      <w:r>
        <w:t>Sitewide Header, Navigation, and Footer</w:t>
      </w:r>
    </w:p>
    <w:p>
      <w:pPr>
        <w:pStyle w:val="Heading2"/>
      </w:pPr>
      <w:r>
        <w:t>Header / top bar</w:t>
      </w:r>
    </w:p>
    <w:p>
      <w:pPr>
        <w:pStyle w:val="ListBullet"/>
        <w:spacing w:after="40"/>
      </w:pPr>
      <w:r>
        <w:t>Your Expert Travel Guide In Sri Lanka.</w:t>
      </w:r>
    </w:p>
    <w:p>
      <w:pPr>
        <w:pStyle w:val="ListBullet"/>
        <w:spacing w:after="40"/>
      </w:pPr>
      <w:r>
        <w:t>info@ciaoceylontours.com</w:t>
      </w:r>
    </w:p>
    <w:p>
      <w:pPr>
        <w:pStyle w:val="ListBullet"/>
        <w:spacing w:after="40"/>
      </w:pPr>
      <w:r>
        <w:t>+94 77 619 4579</w:t>
      </w:r>
    </w:p>
    <w:p>
      <w:pPr>
        <w:pStyle w:val="Heading2"/>
      </w:pPr>
      <w:r>
        <w:t>Navigation</w:t>
      </w:r>
    </w:p>
    <w:p>
      <w:pPr>
        <w:pStyle w:val="ListBullet"/>
        <w:spacing w:after="40"/>
      </w:pPr>
      <w:r>
        <w:t>Home</w:t>
      </w:r>
    </w:p>
    <w:p>
      <w:pPr>
        <w:pStyle w:val="ListBullet"/>
        <w:spacing w:after="40"/>
      </w:pPr>
      <w:r>
        <w:t>About Us</w:t>
      </w:r>
    </w:p>
    <w:p>
      <w:pPr>
        <w:pStyle w:val="ListBullet"/>
        <w:spacing w:after="40"/>
      </w:pPr>
      <w:r>
        <w:t>Tour Packages</w:t>
      </w:r>
    </w:p>
    <w:p>
      <w:pPr>
        <w:pStyle w:val="ListBullet"/>
        <w:spacing w:after="40"/>
      </w:pPr>
      <w:r>
        <w:t>Hill country Adventures</w:t>
      </w:r>
    </w:p>
    <w:p>
      <w:pPr>
        <w:pStyle w:val="ListBullet"/>
        <w:spacing w:after="40"/>
      </w:pPr>
      <w:r>
        <w:t>Cultural Special</w:t>
      </w:r>
    </w:p>
    <w:p>
      <w:pPr>
        <w:pStyle w:val="ListBullet"/>
        <w:spacing w:after="40"/>
      </w:pPr>
      <w:r>
        <w:t>Down South Explore</w:t>
      </w:r>
    </w:p>
    <w:p>
      <w:pPr>
        <w:pStyle w:val="ListBullet"/>
        <w:spacing w:after="40"/>
      </w:pPr>
      <w:r>
        <w:t>Honeymoon vibes</w:t>
      </w:r>
    </w:p>
    <w:p>
      <w:pPr>
        <w:pStyle w:val="ListBullet"/>
        <w:spacing w:after="40"/>
      </w:pPr>
      <w:r>
        <w:t>Blog</w:t>
      </w:r>
    </w:p>
    <w:p>
      <w:pPr>
        <w:pStyle w:val="ListBullet"/>
        <w:spacing w:after="40"/>
      </w:pPr>
      <w:r>
        <w:t>Gallery</w:t>
      </w:r>
    </w:p>
    <w:p>
      <w:pPr>
        <w:pStyle w:val="ListBullet"/>
        <w:spacing w:after="40"/>
      </w:pPr>
      <w:r>
        <w:t>Contact Us</w:t>
      </w:r>
    </w:p>
    <w:p>
      <w:pPr>
        <w:pStyle w:val="ListBullet"/>
        <w:spacing w:after="40"/>
      </w:pPr>
      <w:r>
        <w:t>Book Now</w:t>
      </w:r>
    </w:p>
    <w:p>
      <w:pPr>
        <w:pStyle w:val="Heading2"/>
      </w:pPr>
      <w:r>
        <w:t>Footer</w:t>
      </w:r>
    </w:p>
    <w:p>
      <w:pPr>
        <w:pStyle w:val="ListBullet"/>
        <w:spacing w:after="40"/>
      </w:pPr>
      <w:r>
        <w:t>Get the amazing travel experience</w:t>
      </w:r>
    </w:p>
    <w:p>
      <w:pPr>
        <w:pStyle w:val="ListBullet"/>
        <w:spacing w:after="40"/>
      </w:pPr>
      <w:r>
        <w:t>Quick Links: Home; About Us; Tour Packages; Blog; Contact Us.</w:t>
      </w:r>
    </w:p>
    <w:p>
      <w:pPr>
        <w:pStyle w:val="ListBullet"/>
        <w:spacing w:after="40"/>
      </w:pPr>
      <w:r>
        <w:t>Contact Details: No: 40A/1, Dummaladeniya North, Wennappuawa; +94 77 619 4579; info@ciaoceylontours.com</w:t>
      </w:r>
    </w:p>
    <w:p>
      <w:pPr>
        <w:pStyle w:val="ListBullet"/>
        <w:spacing w:after="40"/>
      </w:pPr>
      <w:r>
        <w:t>Tour Packages: Hill country Adventures; Cultural Special; Down South Explore; Honeymoon Vibes.</w:t>
      </w:r>
    </w:p>
    <w:p>
      <w:pPr>
        <w:pStyle w:val="ListBullet"/>
        <w:spacing w:after="40"/>
      </w:pPr>
      <w:r>
        <w:t>Copyright 2026 © Ciao Ceylon Tours. Web by codelays.com</w:t>
      </w:r>
    </w:p>
    <w:p>
      <w:pPr>
        <w:pStyle w:val="ListBullet"/>
        <w:spacing w:after="40"/>
      </w:pPr>
      <w:r>
        <w:t>WhatsApp us</w:t>
      </w:r>
    </w:p>
    <w:p>
      <w:r>
        <w:br w:type="page"/>
      </w:r>
    </w:p>
    <w:p>
      <w:pPr>
        <w:pStyle w:val="Heading1"/>
      </w:pPr>
      <w:r>
        <w:t>Home</w:t>
      </w:r>
    </w:p>
    <w:p>
      <w:pPr>
        <w:spacing w:after="60"/>
      </w:pPr>
      <w:r>
        <w:rPr>
          <w:b/>
        </w:rPr>
        <w:t xml:space="preserve">Source URL: </w:t>
      </w:r>
      <w:hyperlink r:id="rId9">
        <w:r>
          <w:rPr>
            <w:color w:val="0563C1"/>
            <w:u w:val="single"/>
          </w:rPr>
          <w:t>https://ciaoceylontours.com/</w:t>
        </w:r>
      </w:hyperlink>
    </w:p>
    <w:p>
      <w:pPr>
        <w:pStyle w:val="Heading2"/>
      </w:pPr>
      <w:r>
        <w:t>Top bar and navigation</w:t>
      </w:r>
    </w:p>
    <w:p>
      <w:pPr>
        <w:pStyle w:val="ListBullet"/>
        <w:spacing w:after="40"/>
      </w:pPr>
      <w:r>
        <w:t>Your Expert Travel Guide In Sri Lanka.</w:t>
      </w:r>
    </w:p>
    <w:p>
      <w:pPr>
        <w:pStyle w:val="ListBullet"/>
        <w:spacing w:after="40"/>
      </w:pPr>
      <w:r>
        <w:t>info@ciaoceylontours.com</w:t>
      </w:r>
    </w:p>
    <w:p>
      <w:pPr>
        <w:pStyle w:val="ListBullet"/>
        <w:spacing w:after="40"/>
      </w:pPr>
      <w:r>
        <w:t>+94 77 619 4579</w:t>
      </w:r>
    </w:p>
    <w:p>
      <w:pPr>
        <w:pStyle w:val="ListBullet"/>
        <w:spacing w:after="40"/>
      </w:pPr>
      <w:r>
        <w:t>Navigation: Home; About Us; Tour Packages; Hill country Adventures; Cultural Special; Down South Explore; Honeymoon vibes; Blog; Gallery; Contact Us.</w:t>
      </w:r>
    </w:p>
    <w:p>
      <w:pPr>
        <w:pStyle w:val="ListBullet"/>
        <w:spacing w:after="40"/>
      </w:pPr>
      <w:r>
        <w:t>Button: Book Now</w:t>
      </w:r>
    </w:p>
    <w:p>
      <w:pPr>
        <w:pStyle w:val="Heading2"/>
      </w:pPr>
      <w:r>
        <w:t>Hero / About block - desktop version</w:t>
      </w:r>
    </w:p>
    <w:p>
      <w:pPr>
        <w:pStyle w:val="ListBullet"/>
        <w:spacing w:after="40"/>
      </w:pPr>
      <w:r>
        <w:t>Vertical Text Bottom to Top</w:t>
      </w:r>
    </w:p>
    <w:p>
      <w:pPr>
        <w:pStyle w:val="ListBullet"/>
        <w:spacing w:after="40"/>
      </w:pPr>
      <w:r>
        <w:t>EXPLORE THE SRI LANKA FOR YOURSELF</w:t>
      </w:r>
    </w:p>
    <w:p>
      <w:pPr>
        <w:pStyle w:val="ListBullet"/>
        <w:spacing w:after="40"/>
      </w:pPr>
      <w:r>
        <w:t>Discover the</w:t>
      </w:r>
    </w:p>
    <w:p>
      <w:pPr>
        <w:pStyle w:val="ListBullet"/>
        <w:spacing w:after="40"/>
      </w:pPr>
      <w:r>
        <w:t>Sri Lanka's leading travel agency.</w:t>
      </w:r>
    </w:p>
    <w:p>
      <w:pPr>
        <w:pStyle w:val="ListBullet"/>
        <w:spacing w:after="40"/>
      </w:pPr>
      <w:r>
        <w:t>At Ciao Ceylon Tours, we create unforgettable travel experiences across the breathtaking island of Sri Lanka. With our local expertise and passion for hospitality, we design personalized tour packages that bring you closer to the island's rich culture, stunning landscapes, and hidden treasures. Whether you're looking for adventure, relaxation, or cultural discovery, we ensure your journey is seamless, safe, and truly memorable.</w:t>
      </w:r>
    </w:p>
    <w:p>
      <w:pPr>
        <w:pStyle w:val="ListBullet"/>
        <w:spacing w:after="40"/>
      </w:pPr>
      <w:r>
        <w:t>Button: Learn More</w:t>
      </w:r>
    </w:p>
    <w:p>
      <w:pPr>
        <w:pStyle w:val="Heading2"/>
      </w:pPr>
      <w:r>
        <w:t>Hero / About block - responsive duplicate</w:t>
      </w:r>
    </w:p>
    <w:p>
      <w:pPr>
        <w:pStyle w:val="ListBullet"/>
        <w:spacing w:after="40"/>
      </w:pPr>
      <w:r>
        <w:t>EXPLORE THE SRI LANKA FOR YOURSELF</w:t>
      </w:r>
    </w:p>
    <w:p>
      <w:pPr>
        <w:pStyle w:val="ListBullet"/>
        <w:spacing w:after="40"/>
      </w:pPr>
      <w:r>
        <w:t>Discover the</w:t>
      </w:r>
    </w:p>
    <w:p>
      <w:pPr>
        <w:pStyle w:val="ListBullet"/>
        <w:spacing w:after="40"/>
      </w:pPr>
      <w:r>
        <w:t>Sri Lanka's leading travel agency.</w:t>
      </w:r>
    </w:p>
    <w:p>
      <w:pPr>
        <w:pStyle w:val="ListBullet"/>
        <w:spacing w:after="40"/>
      </w:pPr>
      <w:r>
        <w:t>At Ciao Ceylon Tours, we create unforgettable travel experiences across the breathtaking island of Sri Lanka. With our local expertise and passion for hospitality, we design personalized tour packages that bring you closer to the island's rich culture, stunning landscapes, and hidden treasures. Whether you're looking for adventure, relaxation, or cultural discovery, we ensure your journey is seamless, safe, and truly memorable.</w:t>
      </w:r>
    </w:p>
    <w:p>
      <w:pPr>
        <w:pStyle w:val="ListBullet"/>
        <w:spacing w:after="40"/>
      </w:pPr>
      <w:r>
        <w:t>Button: Learn More</w:t>
      </w:r>
    </w:p>
    <w:p>
      <w:pPr>
        <w:pStyle w:val="Heading2"/>
      </w:pPr>
      <w:r>
        <w:t>Feature cards - first responsive set</w:t>
      </w:r>
    </w:p>
    <w:p>
      <w:pPr>
        <w:pStyle w:val="ListBullet"/>
        <w:spacing w:after="40"/>
      </w:pPr>
      <w:r>
        <w:t>Superior Service - Friendly guides and full support.</w:t>
      </w:r>
    </w:p>
    <w:p>
      <w:pPr>
        <w:pStyle w:val="ListBullet"/>
        <w:spacing w:after="40"/>
      </w:pPr>
      <w:r>
        <w:t>Customized Packages - Tours tailored to your needs.</w:t>
      </w:r>
    </w:p>
    <w:p>
      <w:pPr>
        <w:pStyle w:val="ListBullet"/>
        <w:spacing w:after="40"/>
      </w:pPr>
      <w:r>
        <w:t>Expert Guides - Discover culture with local experts.</w:t>
      </w:r>
    </w:p>
    <w:p>
      <w:pPr>
        <w:pStyle w:val="ListBullet"/>
        <w:spacing w:after="40"/>
      </w:pPr>
      <w:r>
        <w:t>Safe &amp; Reliable - Travel with peace of mind.</w:t>
      </w:r>
    </w:p>
    <w:p>
      <w:pPr>
        <w:pStyle w:val="Heading2"/>
      </w:pPr>
      <w:r>
        <w:t>Feature cards - duplicate responsive set</w:t>
      </w:r>
    </w:p>
    <w:p>
      <w:pPr>
        <w:pStyle w:val="ListBullet"/>
        <w:spacing w:after="40"/>
      </w:pPr>
      <w:r>
        <w:t>Superior Service - Friendly guides and full support.</w:t>
      </w:r>
    </w:p>
    <w:p>
      <w:pPr>
        <w:pStyle w:val="ListBullet"/>
        <w:spacing w:after="40"/>
      </w:pPr>
      <w:r>
        <w:t>Customized Packages - Tours tailored to your needs.</w:t>
      </w:r>
    </w:p>
    <w:p>
      <w:pPr>
        <w:pStyle w:val="ListBullet"/>
        <w:spacing w:after="40"/>
      </w:pPr>
      <w:r>
        <w:t>Expert Guides - Discover culture with local experts.</w:t>
      </w:r>
    </w:p>
    <w:p>
      <w:pPr>
        <w:pStyle w:val="ListBullet"/>
        <w:spacing w:after="40"/>
      </w:pPr>
      <w:r>
        <w:t>Safe &amp; Reliable - Travel with peace of mind.</w:t>
      </w:r>
    </w:p>
    <w:p>
      <w:pPr>
        <w:pStyle w:val="Heading2"/>
      </w:pPr>
      <w:r>
        <w:t>Choose Your Packages / Popular Tours Packages</w:t>
      </w:r>
    </w:p>
    <w:p>
      <w:pPr>
        <w:pStyle w:val="ListBullet"/>
        <w:spacing w:after="40"/>
      </w:pPr>
      <w:r>
        <w:t>4 Days / 3 Nights - Hill country Adventures - Pinnawala, Kandy, Peradeniya, Nuwara Eliya, Kithulgala, Colombo - Button: Book Now</w:t>
      </w:r>
    </w:p>
    <w:p>
      <w:pPr>
        <w:pStyle w:val="ListBullet"/>
        <w:spacing w:after="40"/>
      </w:pPr>
      <w:r>
        <w:t>10 Days / 9 Nights - Cultural Special - Pinnawala, Sigiriya, Dambulla, Polonnaruwa, Anuradhapura, Kandy, Peradeniya, Nuwara Eliya, Ella, Yala, Mirissa, Tangalle, Weligama, Hikkaduwa, Galle, Balapitiya, Colombo - Button: Book Now</w:t>
      </w:r>
    </w:p>
    <w:p>
      <w:pPr>
        <w:pStyle w:val="ListBullet"/>
        <w:spacing w:after="40"/>
      </w:pPr>
      <w:r>
        <w:t>8 Days / 7 Nights - Down South Explore - Colombo, Balapitiya, Bentota, Hikkaduwa, Galle, Mirissa, Hiriketiya - Button: Book Now</w:t>
      </w:r>
    </w:p>
    <w:p>
      <w:pPr>
        <w:pStyle w:val="ListBullet"/>
        <w:spacing w:after="40"/>
      </w:pPr>
      <w:r>
        <w:t>9 Days / 8 Nights - Honeymoon vibes - Pinnawala, Sigiriya, Kandy, Nuwara Eliya, Ella, Yala, Mirissa, Galle, Balapitiya, Colombo - Button: Book Now</w:t>
      </w:r>
    </w:p>
    <w:p>
      <w:pPr>
        <w:pStyle w:val="Heading2"/>
      </w:pPr>
      <w:r>
        <w:t>Things To Do in Sri Lanka / Find Your Perfect Experience</w:t>
      </w:r>
    </w:p>
    <w:p>
      <w:pPr>
        <w:pStyle w:val="ListBullet"/>
        <w:spacing w:after="40"/>
      </w:pPr>
      <w:r>
        <w:t>Wild Explore - Safari in Yala - Spot leopards, elephants, and diverse wildlife in Sri Lanka's iconic park.</w:t>
      </w:r>
    </w:p>
    <w:p>
      <w:pPr>
        <w:pStyle w:val="ListBullet"/>
        <w:spacing w:after="40"/>
      </w:pPr>
      <w:r>
        <w:t>Cultural Exploration - Discover Sri Lanka's heritage at Sigiriya, Anuradhapura, and the Temple of the Tooth in Kandy.</w:t>
      </w:r>
    </w:p>
    <w:p>
      <w:pPr>
        <w:pStyle w:val="ListBullet"/>
        <w:spacing w:after="40"/>
      </w:pPr>
      <w:r>
        <w:t>Hiking &amp; Trekking - Sri Lanka's hiking gems include Ella Rock, Adam's Peak, and the Knuckles Mountain Range.</w:t>
      </w:r>
    </w:p>
    <w:p>
      <w:pPr>
        <w:pStyle w:val="ListBullet"/>
        <w:spacing w:after="40"/>
      </w:pPr>
      <w:r>
        <w:t>Diving &amp; Surfing - Dive coral reefs, explore shipwrecks, and surf world-class breaks at Arugam Bay &amp; Hikkaduwa.</w:t>
      </w:r>
    </w:p>
    <w:p>
      <w:pPr>
        <w:pStyle w:val="ListBullet"/>
        <w:spacing w:after="40"/>
      </w:pPr>
      <w:r>
        <w:t>Water Rafting - Ride the Kelani River rapids in Kitulgala, Sri Lanka's ultimate water adventure spot.</w:t>
      </w:r>
    </w:p>
    <w:p>
      <w:pPr>
        <w:pStyle w:val="ListBullet"/>
        <w:spacing w:after="40"/>
      </w:pPr>
      <w:r>
        <w:t>Train Journeys - The Kandy-Ella train ride offers stunning views, including the iconic Nine Arches Bridge.</w:t>
      </w:r>
    </w:p>
    <w:p>
      <w:pPr>
        <w:pStyle w:val="ListBullet"/>
        <w:spacing w:after="40"/>
      </w:pPr>
      <w:r>
        <w:t>Forest Adventure - Explore Sinharaja, a UNESCO rainforest, rich in biodiversity and perfect for nature lovers.</w:t>
      </w:r>
    </w:p>
    <w:p>
      <w:pPr>
        <w:pStyle w:val="ListBullet"/>
        <w:spacing w:after="40"/>
      </w:pPr>
      <w:r>
        <w:t>Whale Watching - See blue whales, sperm whales, and dolphins in Mirissa, best from November to April.</w:t>
      </w:r>
    </w:p>
    <w:p>
      <w:pPr>
        <w:pStyle w:val="Heading2"/>
      </w:pPr>
      <w:r>
        <w:t>Authentic Experiences / Prime Destination</w:t>
      </w:r>
    </w:p>
    <w:p>
      <w:pPr>
        <w:pStyle w:val="ListBullet"/>
        <w:spacing w:after="40"/>
      </w:pPr>
      <w:r>
        <w:t>Sigiriya</w:t>
      </w:r>
    </w:p>
    <w:p>
      <w:pPr>
        <w:pStyle w:val="ListBullet"/>
        <w:spacing w:after="40"/>
      </w:pPr>
      <w:r>
        <w:t>Kandy</w:t>
      </w:r>
    </w:p>
    <w:p>
      <w:pPr>
        <w:pStyle w:val="ListBullet"/>
        <w:spacing w:after="40"/>
      </w:pPr>
      <w:r>
        <w:t>Nuwara Eliya</w:t>
      </w:r>
    </w:p>
    <w:p>
      <w:pPr>
        <w:pStyle w:val="ListBullet"/>
        <w:spacing w:after="40"/>
      </w:pPr>
      <w:r>
        <w:t>Ella</w:t>
      </w:r>
    </w:p>
    <w:p>
      <w:pPr>
        <w:pStyle w:val="ListBullet"/>
        <w:spacing w:after="40"/>
      </w:pPr>
      <w:r>
        <w:t>Galle Fort</w:t>
      </w:r>
    </w:p>
    <w:p>
      <w:pPr>
        <w:pStyle w:val="ListBullet"/>
        <w:spacing w:after="40"/>
      </w:pPr>
      <w:r>
        <w:t>Yala National Park</w:t>
      </w:r>
    </w:p>
    <w:p>
      <w:pPr>
        <w:pStyle w:val="ListBullet"/>
        <w:spacing w:after="40"/>
      </w:pPr>
      <w:r>
        <w:t>Anuradhapura</w:t>
      </w:r>
    </w:p>
    <w:p>
      <w:pPr>
        <w:pStyle w:val="ListBullet"/>
        <w:spacing w:after="40"/>
      </w:pPr>
      <w:r>
        <w:t>Mirissa</w:t>
      </w:r>
    </w:p>
    <w:p>
      <w:pPr>
        <w:pStyle w:val="Heading2"/>
      </w:pPr>
      <w:r>
        <w:t>Authentic Experiences / Prime Destination - duplicate responsive set</w:t>
      </w:r>
    </w:p>
    <w:p>
      <w:pPr>
        <w:pStyle w:val="ListBullet"/>
        <w:spacing w:after="40"/>
      </w:pPr>
      <w:r>
        <w:t>Sigiriya</w:t>
      </w:r>
    </w:p>
    <w:p>
      <w:pPr>
        <w:pStyle w:val="ListBullet"/>
        <w:spacing w:after="40"/>
      </w:pPr>
      <w:r>
        <w:t>Kandy</w:t>
      </w:r>
    </w:p>
    <w:p>
      <w:pPr>
        <w:pStyle w:val="ListBullet"/>
        <w:spacing w:after="40"/>
      </w:pPr>
      <w:r>
        <w:t>Nuwara Eliya</w:t>
      </w:r>
    </w:p>
    <w:p>
      <w:pPr>
        <w:pStyle w:val="ListBullet"/>
        <w:spacing w:after="40"/>
      </w:pPr>
      <w:r>
        <w:t>Ella</w:t>
      </w:r>
    </w:p>
    <w:p>
      <w:pPr>
        <w:pStyle w:val="ListBullet"/>
        <w:spacing w:after="40"/>
      </w:pPr>
      <w:r>
        <w:t>Galle Fort</w:t>
      </w:r>
    </w:p>
    <w:p>
      <w:pPr>
        <w:pStyle w:val="ListBullet"/>
        <w:spacing w:after="40"/>
      </w:pPr>
      <w:r>
        <w:t>Yala National Park</w:t>
      </w:r>
    </w:p>
    <w:p>
      <w:pPr>
        <w:pStyle w:val="ListBullet"/>
        <w:spacing w:after="40"/>
      </w:pPr>
      <w:r>
        <w:t>Anuradhapura</w:t>
      </w:r>
    </w:p>
    <w:p>
      <w:pPr>
        <w:pStyle w:val="ListBullet"/>
        <w:spacing w:after="40"/>
      </w:pPr>
      <w:r>
        <w:t>Mirissa</w:t>
      </w:r>
    </w:p>
    <w:p>
      <w:pPr>
        <w:pStyle w:val="Heading2"/>
      </w:pPr>
      <w:r>
        <w:t>Travel Blogs cards</w:t>
      </w:r>
    </w:p>
    <w:p>
      <w:pPr>
        <w:pStyle w:val="ListBullet"/>
        <w:spacing w:after="40"/>
      </w:pPr>
      <w:r>
        <w:t>Best Time to Visit Sri Lanka - preview: Best Time to Visit Sri Lanka Sri Lanka is a [...] - 12 Sep</w:t>
      </w:r>
    </w:p>
    <w:p>
      <w:pPr>
        <w:pStyle w:val="ListBullet"/>
        <w:spacing w:after="40"/>
      </w:pPr>
      <w:r>
        <w:t>Sri Lankan Cuisine: A Taste of Authentic Flavors - preview: Sri Lankan Cuisine: A Taste of Authentic Flavors Sri Lankan [...] - 12 Sep</w:t>
      </w:r>
    </w:p>
    <w:p>
      <w:pPr>
        <w:pStyle w:val="ListBullet"/>
        <w:spacing w:after="40"/>
      </w:pPr>
      <w:r>
        <w:t>Top Things to Do in Sri Lanka - preview: Top Things to Do in Sri Lanka Sri Lanka offers [...] - 12 Sep</w:t>
      </w:r>
    </w:p>
    <w:p>
      <w:pPr>
        <w:pStyle w:val="ListBullet"/>
        <w:spacing w:after="40"/>
      </w:pPr>
      <w:r>
        <w:t>Discover Sri Lanka: The Pearl of the Indian Ocean - preview: Discover Sri Lanka: The Pearl of the Indian Ocean Sri [...] - 12 Sep</w:t>
      </w:r>
    </w:p>
    <w:p>
      <w:pPr>
        <w:pStyle w:val="Heading2"/>
      </w:pPr>
      <w:r>
        <w:t>Tripadvisor review section</w:t>
      </w:r>
    </w:p>
    <w:p>
      <w:pPr>
        <w:pStyle w:val="ListBullet"/>
        <w:spacing w:after="40"/>
      </w:pPr>
      <w:r>
        <w:t>EXCELLENT</w:t>
      </w:r>
    </w:p>
    <w:p>
      <w:pPr>
        <w:pStyle w:val="ListBullet"/>
        <w:spacing w:after="40"/>
      </w:pPr>
      <w:r>
        <w:t>Based on 3 reviews</w:t>
      </w:r>
    </w:p>
    <w:p>
      <w:pPr>
        <w:pStyle w:val="ListBullet"/>
        <w:spacing w:after="40"/>
      </w:pPr>
      <w:r>
        <w:t>Posted on Tripadvisor</w:t>
      </w:r>
    </w:p>
    <w:p>
      <w:pPr>
        <w:pStyle w:val="ListBullet"/>
        <w:spacing w:after="40"/>
      </w:pPr>
      <w:r>
        <w:t>Anne R - Verified - Very good experience, we highly recommend it - M. Sudam were a very good driverHe was very thoughtful and attentive to everyone, especially the children.We highly recommend it.</w:t>
      </w:r>
    </w:p>
    <w:p>
      <w:pPr>
        <w:pStyle w:val="ListBullet"/>
        <w:spacing w:after="40"/>
      </w:pPr>
      <w:r>
        <w:t>Yasith P - Verified - Beauty of Down south - "Ayubowan" I just came here after 6 years my motherland.i felt so good.I loved the beautiful environment.thank you so much ceylon tours.</w:t>
      </w:r>
    </w:p>
    <w:p>
      <w:pPr>
        <w:pStyle w:val="ListBullet"/>
        <w:spacing w:after="40"/>
      </w:pPr>
      <w:r>
        <w:t>MICHELLE - Verified - An Unforgettable Trip to Sri Lanka - Many thanks to our fantastic guide Pasidu, who with professionalism, kindness and deep knowledge of Sri Lanka made our trip unforgettable.Thanks to him we discovered wonderful places and lived authentic experiences, always feeling safe and well followed.Hello Ceylon Tours has proved to be an impeccable tour operator, attentive and organized tailor-made for us.Highly recommended to those who want to experience Sri Lanka in an authentic and stress-free way! ✨</w:t>
      </w:r>
    </w:p>
    <w:p>
      <w:pPr>
        <w:pStyle w:val="Heading2"/>
      </w:pPr>
      <w:r>
        <w:t>Footer blocks</w:t>
      </w:r>
    </w:p>
    <w:p>
      <w:pPr>
        <w:pStyle w:val="ListBullet"/>
        <w:spacing w:after="40"/>
      </w:pPr>
      <w:r>
        <w:t>Get the amazing travel experience</w:t>
      </w:r>
    </w:p>
    <w:p>
      <w:pPr>
        <w:pStyle w:val="ListBullet"/>
        <w:spacing w:after="40"/>
      </w:pPr>
      <w:r>
        <w:t>Quick Links: Home; About Us; Tour Packages; Blog; Contact Us.</w:t>
      </w:r>
    </w:p>
    <w:p>
      <w:pPr>
        <w:pStyle w:val="ListBullet"/>
        <w:spacing w:after="40"/>
      </w:pPr>
      <w:r>
        <w:t>Contact Details: No: 40A/1, Dummaladeniya North, Wennappuawa; +94 77 619 4579; info@ciaoceylontours.com</w:t>
      </w:r>
    </w:p>
    <w:p>
      <w:pPr>
        <w:pStyle w:val="ListBullet"/>
        <w:spacing w:after="40"/>
      </w:pPr>
      <w:r>
        <w:t>Tour Packages: Hill country Adventures; Cultural Special; Down South Explore; Honeymoon Vibes.</w:t>
      </w:r>
    </w:p>
    <w:p>
      <w:pPr>
        <w:pStyle w:val="ListBullet"/>
        <w:spacing w:after="40"/>
      </w:pPr>
      <w:r>
        <w:t>Copyright 2026 © Ciao Ceylon Tours. Web by codelays.com</w:t>
      </w:r>
    </w:p>
    <w:p>
      <w:pPr>
        <w:pStyle w:val="ListBullet"/>
        <w:spacing w:after="40"/>
      </w:pPr>
      <w:r>
        <w:t>WhatsApp us</w:t>
      </w:r>
    </w:p>
    <w:p>
      <w:pPr>
        <w:pStyle w:val="Heading2"/>
      </w:pPr>
      <w:r>
        <w:t>Image references captured from this page</w:t>
      </w:r>
    </w:p>
    <w:tbl>
      <w:tblPr>
        <w:tblStyle w:val="TableGrid"/>
        <w:tblW w:type="auto" w:w="0"/>
        <w:jc w:val="center"/>
        <w:tblLook w:firstColumn="1" w:firstRow="1" w:lastColumn="0" w:lastRow="0" w:noHBand="0" w:noVBand="1" w:val="04A0"/>
      </w:tblPr>
      <w:tblGrid>
        <w:gridCol w:w="5112"/>
        <w:gridCol w:w="5112"/>
      </w:tblGrid>
      <w:tr>
        <w:tc>
          <w:tcPr>
            <w:tcW w:type="dxa" w:w="720"/>
            <w:shd w:fill="D9EAF7"/>
            <w:vAlign w:val="center"/>
          </w:tcPr>
          <w:p>
            <w:r>
              <w:rPr>
                <w:b/>
              </w:rPr>
              <w:t>No.</w:t>
            </w:r>
          </w:p>
        </w:tc>
        <w:tc>
          <w:tcPr>
            <w:tcW w:type="dxa" w:w="8928"/>
            <w:shd w:fill="D9EAF7"/>
            <w:vAlign w:val="center"/>
          </w:tcPr>
          <w:p>
            <w:r>
              <w:rPr>
                <w:b/>
              </w:rPr>
              <w:t>Image label / reference</w:t>
            </w:r>
          </w:p>
        </w:tc>
      </w:tr>
      <w:tr>
        <w:tc>
          <w:tcPr>
            <w:tcW w:type="dxa" w:w="720"/>
          </w:tcPr>
          <w:p>
            <w:r>
              <w:t>1</w:t>
            </w:r>
          </w:p>
        </w:tc>
        <w:tc>
          <w:tcPr>
            <w:tcW w:type="dxa" w:w="8928"/>
          </w:tcPr>
          <w:p>
            <w:r>
              <w:t>Home banners</w:t>
            </w:r>
          </w:p>
        </w:tc>
      </w:tr>
      <w:tr>
        <w:tc>
          <w:tcPr>
            <w:tcW w:type="dxa" w:w="720"/>
          </w:tcPr>
          <w:p>
            <w:r>
              <w:t>2</w:t>
            </w:r>
          </w:p>
        </w:tc>
        <w:tc>
          <w:tcPr>
            <w:tcW w:type="dxa" w:w="8928"/>
          </w:tcPr>
          <w:p>
            <w:r>
              <w:t>Home banners 6 scaled</w:t>
            </w:r>
          </w:p>
        </w:tc>
      </w:tr>
      <w:tr>
        <w:tc>
          <w:tcPr>
            <w:tcW w:type="dxa" w:w="720"/>
          </w:tcPr>
          <w:p>
            <w:r>
              <w:t>3</w:t>
            </w:r>
          </w:p>
        </w:tc>
        <w:tc>
          <w:tcPr>
            <w:tcW w:type="dxa" w:w="8928"/>
          </w:tcPr>
          <w:p>
            <w:r>
              <w:t>Home banners 7 scaled</w:t>
            </w:r>
          </w:p>
        </w:tc>
      </w:tr>
      <w:tr>
        <w:tc>
          <w:tcPr>
            <w:tcW w:type="dxa" w:w="720"/>
          </w:tcPr>
          <w:p>
            <w:r>
              <w:t>4</w:t>
            </w:r>
          </w:p>
        </w:tc>
        <w:tc>
          <w:tcPr>
            <w:tcW w:type="dxa" w:w="8928"/>
          </w:tcPr>
          <w:p>
            <w:r>
              <w:t>Home banners 41</w:t>
            </w:r>
          </w:p>
        </w:tc>
      </w:tr>
      <w:tr>
        <w:tc>
          <w:tcPr>
            <w:tcW w:type="dxa" w:w="720"/>
          </w:tcPr>
          <w:p>
            <w:r>
              <w:t>5</w:t>
            </w:r>
          </w:p>
        </w:tc>
        <w:tc>
          <w:tcPr>
            <w:tcW w:type="dxa" w:w="8928"/>
          </w:tcPr>
          <w:p>
            <w:r>
              <w:t>Home banners 1000 x 1500</w:t>
            </w:r>
          </w:p>
        </w:tc>
      </w:tr>
      <w:tr>
        <w:tc>
          <w:tcPr>
            <w:tcW w:type="dxa" w:w="720"/>
          </w:tcPr>
          <w:p>
            <w:r>
              <w:t>6</w:t>
            </w:r>
          </w:p>
        </w:tc>
        <w:tc>
          <w:tcPr>
            <w:tcW w:type="dxa" w:w="8928"/>
          </w:tcPr>
          <w:p>
            <w:r>
              <w:t>Home banners 1000 x 1500 px 2</w:t>
            </w:r>
          </w:p>
        </w:tc>
      </w:tr>
      <w:tr>
        <w:tc>
          <w:tcPr>
            <w:tcW w:type="dxa" w:w="720"/>
          </w:tcPr>
          <w:p>
            <w:r>
              <w:t>7</w:t>
            </w:r>
          </w:p>
        </w:tc>
        <w:tc>
          <w:tcPr>
            <w:tcW w:type="dxa" w:w="8928"/>
          </w:tcPr>
          <w:p>
            <w:r>
              <w:t>Home banners 1000 x 1500 px 3</w:t>
            </w:r>
          </w:p>
        </w:tc>
      </w:tr>
      <w:tr>
        <w:tc>
          <w:tcPr>
            <w:tcW w:type="dxa" w:w="720"/>
          </w:tcPr>
          <w:p>
            <w:r>
              <w:t>8</w:t>
            </w:r>
          </w:p>
        </w:tc>
        <w:tc>
          <w:tcPr>
            <w:tcW w:type="dxa" w:w="8928"/>
          </w:tcPr>
          <w:p>
            <w:r>
              <w:t>Home banners 1000 x 1500 px 1</w:t>
            </w:r>
          </w:p>
        </w:tc>
      </w:tr>
      <w:tr>
        <w:tc>
          <w:tcPr>
            <w:tcW w:type="dxa" w:w="720"/>
          </w:tcPr>
          <w:p>
            <w:r>
              <w:t>9</w:t>
            </w:r>
          </w:p>
        </w:tc>
        <w:tc>
          <w:tcPr>
            <w:tcW w:type="dxa" w:w="8928"/>
          </w:tcPr>
          <w:p>
            <w:r>
              <w:t>WhatsApp Image 2025 03 21 at 3.20.40 PM</w:t>
            </w:r>
          </w:p>
        </w:tc>
      </w:tr>
      <w:tr>
        <w:tc>
          <w:tcPr>
            <w:tcW w:type="dxa" w:w="720"/>
          </w:tcPr>
          <w:p>
            <w:r>
              <w:t>10</w:t>
            </w:r>
          </w:p>
        </w:tc>
        <w:tc>
          <w:tcPr>
            <w:tcW w:type="dxa" w:w="8928"/>
          </w:tcPr>
          <w:p>
            <w:r>
              <w:t>Add a subheading 1 1</w:t>
            </w:r>
          </w:p>
        </w:tc>
      </w:tr>
      <w:tr>
        <w:tc>
          <w:tcPr>
            <w:tcW w:type="dxa" w:w="720"/>
          </w:tcPr>
          <w:p>
            <w:r>
              <w:t>11</w:t>
            </w:r>
          </w:p>
        </w:tc>
        <w:tc>
          <w:tcPr>
            <w:tcW w:type="dxa" w:w="8928"/>
          </w:tcPr>
          <w:p>
            <w:r>
              <w:t>Add a subheading 1</w:t>
            </w:r>
          </w:p>
        </w:tc>
      </w:tr>
      <w:tr>
        <w:tc>
          <w:tcPr>
            <w:tcW w:type="dxa" w:w="720"/>
          </w:tcPr>
          <w:p>
            <w:r>
              <w:t>12</w:t>
            </w:r>
          </w:p>
        </w:tc>
        <w:tc>
          <w:tcPr>
            <w:tcW w:type="dxa" w:w="8928"/>
          </w:tcPr>
          <w:p>
            <w:r>
              <w:t>Add a subheading 4</w:t>
            </w:r>
          </w:p>
        </w:tc>
      </w:tr>
      <w:tr>
        <w:tc>
          <w:tcPr>
            <w:tcW w:type="dxa" w:w="720"/>
          </w:tcPr>
          <w:p>
            <w:r>
              <w:t>13</w:t>
            </w:r>
          </w:p>
        </w:tc>
        <w:tc>
          <w:tcPr>
            <w:tcW w:type="dxa" w:w="8928"/>
          </w:tcPr>
          <w:p>
            <w:r>
              <w:t>Add a subheading 3</w:t>
            </w:r>
          </w:p>
        </w:tc>
      </w:tr>
      <w:tr>
        <w:tc>
          <w:tcPr>
            <w:tcW w:type="dxa" w:w="720"/>
          </w:tcPr>
          <w:p>
            <w:r>
              <w:t>14</w:t>
            </w:r>
          </w:p>
        </w:tc>
        <w:tc>
          <w:tcPr>
            <w:tcW w:type="dxa" w:w="8928"/>
          </w:tcPr>
          <w:p>
            <w:r>
              <w:t>Add a subheading 2</w:t>
            </w:r>
          </w:p>
        </w:tc>
      </w:tr>
      <w:tr>
        <w:tc>
          <w:tcPr>
            <w:tcW w:type="dxa" w:w="720"/>
          </w:tcPr>
          <w:p>
            <w:r>
              <w:t>15</w:t>
            </w:r>
          </w:p>
        </w:tc>
        <w:tc>
          <w:tcPr>
            <w:tcW w:type="dxa" w:w="8928"/>
          </w:tcPr>
          <w:p>
            <w:r>
              <w:t>demo travel agency home bg 02</w:t>
            </w:r>
          </w:p>
        </w:tc>
      </w:tr>
      <w:tr>
        <w:tc>
          <w:tcPr>
            <w:tcW w:type="dxa" w:w="720"/>
          </w:tcPr>
          <w:p>
            <w:r>
              <w:t>16</w:t>
            </w:r>
          </w:p>
        </w:tc>
        <w:tc>
          <w:tcPr>
            <w:tcW w:type="dxa" w:w="8928"/>
          </w:tcPr>
          <w:p>
            <w:r>
              <w:t>demo travel agency home bg 22</w:t>
            </w:r>
          </w:p>
        </w:tc>
      </w:tr>
      <w:tr>
        <w:tc>
          <w:tcPr>
            <w:tcW w:type="dxa" w:w="720"/>
          </w:tcPr>
          <w:p>
            <w:r>
              <w:t>17</w:t>
            </w:r>
          </w:p>
        </w:tc>
        <w:tc>
          <w:tcPr>
            <w:tcW w:type="dxa" w:w="8928"/>
          </w:tcPr>
          <w:p>
            <w:r>
              <w:t>40</w:t>
            </w:r>
          </w:p>
        </w:tc>
      </w:tr>
      <w:tr>
        <w:tc>
          <w:tcPr>
            <w:tcW w:type="dxa" w:w="720"/>
          </w:tcPr>
          <w:p>
            <w:r>
              <w:t>18</w:t>
            </w:r>
          </w:p>
        </w:tc>
        <w:tc>
          <w:tcPr>
            <w:tcW w:type="dxa" w:w="8928"/>
          </w:tcPr>
          <w:p>
            <w:r>
              <w:t>anuradhapura 7475660 1280 e1757604339391</w:t>
            </w:r>
          </w:p>
        </w:tc>
      </w:tr>
      <w:tr>
        <w:tc>
          <w:tcPr>
            <w:tcW w:type="dxa" w:w="720"/>
          </w:tcPr>
          <w:p>
            <w:r>
              <w:t>19</w:t>
            </w:r>
          </w:p>
        </w:tc>
        <w:tc>
          <w:tcPr>
            <w:tcW w:type="dxa" w:w="8928"/>
          </w:tcPr>
          <w:p>
            <w:r>
              <w:t>25</w:t>
            </w:r>
          </w:p>
        </w:tc>
      </w:tr>
      <w:tr>
        <w:tc>
          <w:tcPr>
            <w:tcW w:type="dxa" w:w="720"/>
          </w:tcPr>
          <w:p>
            <w:r>
              <w:t>20</w:t>
            </w:r>
          </w:p>
        </w:tc>
        <w:tc>
          <w:tcPr>
            <w:tcW w:type="dxa" w:w="8928"/>
          </w:tcPr>
          <w:p>
            <w:r>
              <w:t>WhatsApp Image 2025 03 22 at 1.52.38 PM</w:t>
            </w:r>
          </w:p>
        </w:tc>
      </w:tr>
      <w:tr>
        <w:tc>
          <w:tcPr>
            <w:tcW w:type="dxa" w:w="720"/>
          </w:tcPr>
          <w:p>
            <w:r>
              <w:t>21</w:t>
            </w:r>
          </w:p>
        </w:tc>
        <w:tc>
          <w:tcPr>
            <w:tcW w:type="dxa" w:w="8928"/>
          </w:tcPr>
          <w:p>
            <w:r>
              <w:t>b1 e1757605158953</w:t>
            </w:r>
          </w:p>
        </w:tc>
      </w:tr>
      <w:tr>
        <w:tc>
          <w:tcPr>
            <w:tcW w:type="dxa" w:w="720"/>
          </w:tcPr>
          <w:p>
            <w:r>
              <w:t>22</w:t>
            </w:r>
          </w:p>
        </w:tc>
        <w:tc>
          <w:tcPr>
            <w:tcW w:type="dxa" w:w="8928"/>
          </w:tcPr>
          <w:p>
            <w:r>
              <w:t>20ef9d6ce8c29353a2e76a6d90c2a5f2</w:t>
            </w:r>
          </w:p>
        </w:tc>
      </w:tr>
      <w:tr>
        <w:tc>
          <w:tcPr>
            <w:tcW w:type="dxa" w:w="720"/>
          </w:tcPr>
          <w:p>
            <w:r>
              <w:t>23</w:t>
            </w:r>
          </w:p>
        </w:tc>
        <w:tc>
          <w:tcPr>
            <w:tcW w:type="dxa" w:w="8928"/>
          </w:tcPr>
          <w:p>
            <w:r>
              <w:t>49</w:t>
            </w:r>
          </w:p>
        </w:tc>
      </w:tr>
      <w:tr>
        <w:tc>
          <w:tcPr>
            <w:tcW w:type="dxa" w:w="720"/>
          </w:tcPr>
          <w:p>
            <w:r>
              <w:t>24</w:t>
            </w:r>
          </w:p>
        </w:tc>
        <w:tc>
          <w:tcPr>
            <w:tcW w:type="dxa" w:w="8928"/>
          </w:tcPr>
          <w:p>
            <w:r>
              <w:t>Husavik Whale Watching 12 768x669 1</w:t>
            </w:r>
          </w:p>
        </w:tc>
      </w:tr>
      <w:tr>
        <w:tc>
          <w:tcPr>
            <w:tcW w:type="dxa" w:w="720"/>
          </w:tcPr>
          <w:p>
            <w:r>
              <w:t>25</w:t>
            </w:r>
          </w:p>
        </w:tc>
        <w:tc>
          <w:tcPr>
            <w:tcW w:type="dxa" w:w="8928"/>
          </w:tcPr>
          <w:p>
            <w:r>
              <w:t>demo travel agency home bg 01.png</w:t>
            </w:r>
          </w:p>
        </w:tc>
      </w:tr>
      <w:tr>
        <w:tc>
          <w:tcPr>
            <w:tcW w:type="dxa" w:w="720"/>
          </w:tcPr>
          <w:p>
            <w:r>
              <w:t>26</w:t>
            </w:r>
          </w:p>
        </w:tc>
        <w:tc>
          <w:tcPr>
            <w:tcW w:type="dxa" w:w="8928"/>
          </w:tcPr>
          <w:p>
            <w:r>
              <w:t>30</w:t>
            </w:r>
          </w:p>
        </w:tc>
      </w:tr>
      <w:tr>
        <w:tc>
          <w:tcPr>
            <w:tcW w:type="dxa" w:w="720"/>
          </w:tcPr>
          <w:p>
            <w:r>
              <w:t>27</w:t>
            </w:r>
          </w:p>
        </w:tc>
        <w:tc>
          <w:tcPr>
            <w:tcW w:type="dxa" w:w="8928"/>
          </w:tcPr>
          <w:p>
            <w:r>
              <w:t>33</w:t>
            </w:r>
          </w:p>
        </w:tc>
      </w:tr>
      <w:tr>
        <w:tc>
          <w:tcPr>
            <w:tcW w:type="dxa" w:w="720"/>
          </w:tcPr>
          <w:p>
            <w:r>
              <w:t>28</w:t>
            </w:r>
          </w:p>
        </w:tc>
        <w:tc>
          <w:tcPr>
            <w:tcW w:type="dxa" w:w="8928"/>
          </w:tcPr>
          <w:p>
            <w:r>
              <w:t>ab3135416cc3ab617a162e9d7ba230c0</w:t>
            </w:r>
          </w:p>
        </w:tc>
      </w:tr>
      <w:tr>
        <w:tc>
          <w:tcPr>
            <w:tcW w:type="dxa" w:w="720"/>
          </w:tcPr>
          <w:p>
            <w:r>
              <w:t>29</w:t>
            </w:r>
          </w:p>
        </w:tc>
        <w:tc>
          <w:tcPr>
            <w:tcW w:type="dxa" w:w="8928"/>
          </w:tcPr>
          <w:p>
            <w:r>
              <w:t>d72cb38eb91d9e5882871cd5b3a86031 1</w:t>
            </w:r>
          </w:p>
        </w:tc>
      </w:tr>
      <w:tr>
        <w:tc>
          <w:tcPr>
            <w:tcW w:type="dxa" w:w="720"/>
          </w:tcPr>
          <w:p>
            <w:r>
              <w:t>30</w:t>
            </w:r>
          </w:p>
        </w:tc>
        <w:tc>
          <w:tcPr>
            <w:tcW w:type="dxa" w:w="8928"/>
          </w:tcPr>
          <w:p>
            <w:r>
              <w:t>galle dutch fort sri lanka lighthouse</w:t>
            </w:r>
          </w:p>
        </w:tc>
      </w:tr>
      <w:tr>
        <w:tc>
          <w:tcPr>
            <w:tcW w:type="dxa" w:w="720"/>
          </w:tcPr>
          <w:p>
            <w:r>
              <w:t>31</w:t>
            </w:r>
          </w:p>
        </w:tc>
        <w:tc>
          <w:tcPr>
            <w:tcW w:type="dxa" w:w="8928"/>
          </w:tcPr>
          <w:p>
            <w:r>
              <w:t>yala</w:t>
            </w:r>
          </w:p>
        </w:tc>
      </w:tr>
      <w:tr>
        <w:tc>
          <w:tcPr>
            <w:tcW w:type="dxa" w:w="720"/>
          </w:tcPr>
          <w:p>
            <w:r>
              <w:t>32</w:t>
            </w:r>
          </w:p>
        </w:tc>
        <w:tc>
          <w:tcPr>
            <w:tcW w:type="dxa" w:w="8928"/>
          </w:tcPr>
          <w:p>
            <w:r>
              <w:t>anuradapura1</w:t>
            </w:r>
          </w:p>
        </w:tc>
      </w:tr>
      <w:tr>
        <w:tc>
          <w:tcPr>
            <w:tcW w:type="dxa" w:w="720"/>
          </w:tcPr>
          <w:p>
            <w:r>
              <w:t>33</w:t>
            </w:r>
          </w:p>
        </w:tc>
        <w:tc>
          <w:tcPr>
            <w:tcW w:type="dxa" w:w="8928"/>
          </w:tcPr>
          <w:p>
            <w:r>
              <w:t>7</w:t>
            </w:r>
          </w:p>
        </w:tc>
      </w:tr>
      <w:tr>
        <w:tc>
          <w:tcPr>
            <w:tcW w:type="dxa" w:w="720"/>
          </w:tcPr>
          <w:p>
            <w:r>
              <w:t>34</w:t>
            </w:r>
          </w:p>
        </w:tc>
        <w:tc>
          <w:tcPr>
            <w:tcW w:type="dxa" w:w="8928"/>
          </w:tcPr>
          <w:p>
            <w:r>
              <w:t>Footer / logo images</w:t>
            </w:r>
          </w:p>
        </w:tc>
      </w:tr>
    </w:tbl>
    <w:p>
      <w:r>
        <w:br w:type="page"/>
      </w:r>
    </w:p>
    <w:p>
      <w:pPr>
        <w:pStyle w:val="Heading1"/>
      </w:pPr>
      <w:r>
        <w:t>About Us</w:t>
      </w:r>
    </w:p>
    <w:p>
      <w:pPr>
        <w:spacing w:after="60"/>
      </w:pPr>
      <w:r>
        <w:rPr>
          <w:b/>
        </w:rPr>
        <w:t xml:space="preserve">Source URL: </w:t>
      </w:r>
      <w:hyperlink r:id="rId10">
        <w:r>
          <w:rPr>
            <w:color w:val="0563C1"/>
            <w:u w:val="single"/>
          </w:rPr>
          <w:t>https://ciaoceylontours.com/about-us/</w:t>
        </w:r>
      </w:hyperlink>
    </w:p>
    <w:p>
      <w:pPr>
        <w:pStyle w:val="Heading2"/>
      </w:pPr>
      <w:r>
        <w:t>Top bar and navigation</w:t>
      </w:r>
    </w:p>
    <w:p>
      <w:pPr>
        <w:pStyle w:val="ListBullet"/>
        <w:spacing w:after="40"/>
      </w:pPr>
      <w:r>
        <w:t>Your Expert Travel Guide In Sri Lanka.</w:t>
      </w:r>
    </w:p>
    <w:p>
      <w:pPr>
        <w:pStyle w:val="ListBullet"/>
        <w:spacing w:after="40"/>
      </w:pPr>
      <w:r>
        <w:t>info@ciaoceylontours.com</w:t>
      </w:r>
    </w:p>
    <w:p>
      <w:pPr>
        <w:pStyle w:val="ListBullet"/>
        <w:spacing w:after="40"/>
      </w:pPr>
      <w:r>
        <w:t>+94 77 619 4579</w:t>
      </w:r>
    </w:p>
    <w:p>
      <w:pPr>
        <w:pStyle w:val="ListBullet"/>
        <w:spacing w:after="40"/>
      </w:pPr>
      <w:r>
        <w:t>Navigation: Home; About Us; Tour Packages; Hill country Adventures; Cultural Special; Down South Explore; Honeymoon vibes; Blog; Gallery; Contact Us.</w:t>
      </w:r>
    </w:p>
    <w:p>
      <w:pPr>
        <w:pStyle w:val="ListBullet"/>
        <w:spacing w:after="40"/>
      </w:pPr>
      <w:r>
        <w:t>Button: Book Now</w:t>
      </w:r>
    </w:p>
    <w:p>
      <w:pPr>
        <w:pStyle w:val="Heading2"/>
      </w:pPr>
      <w:r>
        <w:t>About Us</w:t>
      </w:r>
    </w:p>
    <w:p>
      <w:pPr>
        <w:pStyle w:val="ListBullet"/>
        <w:spacing w:after="40"/>
      </w:pPr>
      <w:r>
        <w:t>About Us</w:t>
      </w:r>
    </w:p>
    <w:p>
      <w:pPr>
        <w:pStyle w:val="Heading2"/>
      </w:pPr>
      <w:r>
        <w:t>Hero / About block - desktop version</w:t>
      </w:r>
    </w:p>
    <w:p>
      <w:pPr>
        <w:pStyle w:val="ListBullet"/>
        <w:spacing w:after="40"/>
      </w:pPr>
      <w:r>
        <w:t>Vertical Text Bottom to Top</w:t>
      </w:r>
    </w:p>
    <w:p>
      <w:pPr>
        <w:pStyle w:val="ListBullet"/>
        <w:spacing w:after="40"/>
      </w:pPr>
      <w:r>
        <w:t>EXPLORE THE SRI LANKA FOR YOURSELF</w:t>
      </w:r>
    </w:p>
    <w:p>
      <w:pPr>
        <w:pStyle w:val="ListBullet"/>
        <w:spacing w:after="40"/>
      </w:pPr>
      <w:r>
        <w:t>Discover the</w:t>
      </w:r>
    </w:p>
    <w:p>
      <w:pPr>
        <w:pStyle w:val="ListBullet"/>
        <w:spacing w:after="40"/>
      </w:pPr>
      <w:r>
        <w:t>Sri Lanka's leading travel agency.</w:t>
      </w:r>
    </w:p>
    <w:p>
      <w:pPr>
        <w:pStyle w:val="ListBullet"/>
        <w:spacing w:after="40"/>
      </w:pPr>
      <w:r>
        <w:t>At Ciao Ceylon Tours, we create unforgettable travel experiences across the breathtaking island of Sri Lanka. With our local expertise and passion for hospitality, we design personalized tour packages that bring you closer to the island's rich culture, stunning landscapes, and hidden treasures. Whether you're looking for adventure, relaxation, or cultural discovery, we ensure your journey is seamless, safe, and truly memorable.</w:t>
      </w:r>
    </w:p>
    <w:p>
      <w:pPr>
        <w:pStyle w:val="Heading2"/>
      </w:pPr>
      <w:r>
        <w:t>Hero / About block - responsive duplicate</w:t>
      </w:r>
    </w:p>
    <w:p>
      <w:pPr>
        <w:pStyle w:val="ListBullet"/>
        <w:spacing w:after="40"/>
      </w:pPr>
      <w:r>
        <w:t>EXPLORE THE SRI LANKA FOR YOURSELF</w:t>
      </w:r>
    </w:p>
    <w:p>
      <w:pPr>
        <w:pStyle w:val="ListBullet"/>
        <w:spacing w:after="40"/>
      </w:pPr>
      <w:r>
        <w:t>Discover the</w:t>
      </w:r>
    </w:p>
    <w:p>
      <w:pPr>
        <w:pStyle w:val="ListBullet"/>
        <w:spacing w:after="40"/>
      </w:pPr>
      <w:r>
        <w:t>Sri Lanka's leading travel agency.</w:t>
      </w:r>
    </w:p>
    <w:p>
      <w:pPr>
        <w:pStyle w:val="ListBullet"/>
        <w:spacing w:after="40"/>
      </w:pPr>
      <w:r>
        <w:t>At Ciao Ceylon Tours, we create unforgettable travel experiences across the breathtaking island of Sri Lanka. With our local expertise and passion for hospitality, we design personalized tour packages that bring you closer to the island's rich culture, stunning landscapes, and hidden treasures. Whether you're looking for adventure, relaxation, or cultural discovery, we ensure your journey is seamless, safe, and truly memorable.</w:t>
      </w:r>
    </w:p>
    <w:p>
      <w:pPr>
        <w:pStyle w:val="Heading2"/>
      </w:pPr>
      <w:r>
        <w:t>Feature cards - first responsive set</w:t>
      </w:r>
    </w:p>
    <w:p>
      <w:pPr>
        <w:pStyle w:val="ListBullet"/>
        <w:spacing w:after="40"/>
      </w:pPr>
      <w:r>
        <w:t>Superior Service - Friendly guides and full support.</w:t>
      </w:r>
    </w:p>
    <w:p>
      <w:pPr>
        <w:pStyle w:val="ListBullet"/>
        <w:spacing w:after="40"/>
      </w:pPr>
      <w:r>
        <w:t>Customized Packages - Tours tailored to your needs.</w:t>
      </w:r>
    </w:p>
    <w:p>
      <w:pPr>
        <w:pStyle w:val="ListBullet"/>
        <w:spacing w:after="40"/>
      </w:pPr>
      <w:r>
        <w:t>Expert Guides - Discover culture with local experts.</w:t>
      </w:r>
    </w:p>
    <w:p>
      <w:pPr>
        <w:pStyle w:val="ListBullet"/>
        <w:spacing w:after="40"/>
      </w:pPr>
      <w:r>
        <w:t>Safe &amp; Reliable - Travel with peace of mind.</w:t>
      </w:r>
    </w:p>
    <w:p>
      <w:pPr>
        <w:pStyle w:val="Heading2"/>
      </w:pPr>
      <w:r>
        <w:t>Feature cards - duplicate responsive set</w:t>
      </w:r>
    </w:p>
    <w:p>
      <w:pPr>
        <w:pStyle w:val="ListBullet"/>
        <w:spacing w:after="40"/>
      </w:pPr>
      <w:r>
        <w:t>Superior Service - Friendly guides and full support.</w:t>
      </w:r>
    </w:p>
    <w:p>
      <w:pPr>
        <w:pStyle w:val="ListBullet"/>
        <w:spacing w:after="40"/>
      </w:pPr>
      <w:r>
        <w:t>Customized Packages - Tours tailored to your needs.</w:t>
      </w:r>
    </w:p>
    <w:p>
      <w:pPr>
        <w:pStyle w:val="ListBullet"/>
        <w:spacing w:after="40"/>
      </w:pPr>
      <w:r>
        <w:t>Expert Guides - Discover culture with local experts.</w:t>
      </w:r>
    </w:p>
    <w:p>
      <w:pPr>
        <w:pStyle w:val="ListBullet"/>
        <w:spacing w:after="40"/>
      </w:pPr>
      <w:r>
        <w:t>Safe &amp; Reliable - Travel with peace of mind.</w:t>
      </w:r>
    </w:p>
    <w:p>
      <w:pPr>
        <w:pStyle w:val="Heading2"/>
      </w:pPr>
      <w:r>
        <w:t>Footer blocks</w:t>
      </w:r>
    </w:p>
    <w:p>
      <w:pPr>
        <w:pStyle w:val="ListBullet"/>
        <w:spacing w:after="40"/>
      </w:pPr>
      <w:r>
        <w:t>Get the amazing travel experience</w:t>
      </w:r>
    </w:p>
    <w:p>
      <w:pPr>
        <w:pStyle w:val="ListBullet"/>
        <w:spacing w:after="40"/>
      </w:pPr>
      <w:r>
        <w:t>Quick Links: Home; About Us; Tour Packages; Blog; Contact Us.</w:t>
      </w:r>
    </w:p>
    <w:p>
      <w:pPr>
        <w:pStyle w:val="ListBullet"/>
        <w:spacing w:after="40"/>
      </w:pPr>
      <w:r>
        <w:t>Contact Details: No: 40A/1, Dummaladeniya North, Wennappuawa; +94 77 619 4579; info@ciaoceylontours.com</w:t>
      </w:r>
    </w:p>
    <w:p>
      <w:pPr>
        <w:pStyle w:val="ListBullet"/>
        <w:spacing w:after="40"/>
      </w:pPr>
      <w:r>
        <w:t>Tour Packages: Hill country Adventures; Cultural Special; Down South Explore; Honeymoon Vibes.</w:t>
      </w:r>
    </w:p>
    <w:p>
      <w:pPr>
        <w:pStyle w:val="ListBullet"/>
        <w:spacing w:after="40"/>
      </w:pPr>
      <w:r>
        <w:t>Copyright 2026 © Ciao Ceylon Tours. Web by codelays.com</w:t>
      </w:r>
    </w:p>
    <w:p>
      <w:pPr>
        <w:pStyle w:val="ListBullet"/>
        <w:spacing w:after="40"/>
      </w:pPr>
      <w:r>
        <w:t>WhatsApp us</w:t>
      </w:r>
    </w:p>
    <w:p>
      <w:pPr>
        <w:pStyle w:val="Heading2"/>
      </w:pPr>
      <w:r>
        <w:t>Image references captured from this page</w:t>
      </w:r>
    </w:p>
    <w:tbl>
      <w:tblPr>
        <w:tblStyle w:val="TableGrid"/>
        <w:tblW w:type="auto" w:w="0"/>
        <w:jc w:val="center"/>
        <w:tblLook w:firstColumn="1" w:firstRow="1" w:lastColumn="0" w:lastRow="0" w:noHBand="0" w:noVBand="1" w:val="04A0"/>
      </w:tblPr>
      <w:tblGrid>
        <w:gridCol w:w="5112"/>
        <w:gridCol w:w="5112"/>
      </w:tblGrid>
      <w:tr>
        <w:tc>
          <w:tcPr>
            <w:tcW w:type="dxa" w:w="720"/>
            <w:shd w:fill="D9EAF7"/>
            <w:vAlign w:val="center"/>
          </w:tcPr>
          <w:p>
            <w:r>
              <w:rPr>
                <w:b/>
              </w:rPr>
              <w:t>No.</w:t>
            </w:r>
          </w:p>
        </w:tc>
        <w:tc>
          <w:tcPr>
            <w:tcW w:type="dxa" w:w="8928"/>
            <w:shd w:fill="D9EAF7"/>
            <w:vAlign w:val="center"/>
          </w:tcPr>
          <w:p>
            <w:r>
              <w:rPr>
                <w:b/>
              </w:rPr>
              <w:t>Image label / reference</w:t>
            </w:r>
          </w:p>
        </w:tc>
      </w:tr>
      <w:tr>
        <w:tc>
          <w:tcPr>
            <w:tcW w:type="dxa" w:w="720"/>
          </w:tcPr>
          <w:p>
            <w:r>
              <w:t>1</w:t>
            </w:r>
          </w:p>
        </w:tc>
        <w:tc>
          <w:tcPr>
            <w:tcW w:type="dxa" w:w="8928"/>
          </w:tcPr>
          <w:p>
            <w:r>
              <w:t>WhatsApp Image 2025 03 21 at 3.20.40 PM</w:t>
            </w:r>
          </w:p>
        </w:tc>
      </w:tr>
      <w:tr>
        <w:tc>
          <w:tcPr>
            <w:tcW w:type="dxa" w:w="720"/>
          </w:tcPr>
          <w:p>
            <w:r>
              <w:t>2</w:t>
            </w:r>
          </w:p>
        </w:tc>
        <w:tc>
          <w:tcPr>
            <w:tcW w:type="dxa" w:w="8928"/>
          </w:tcPr>
          <w:p>
            <w:r>
              <w:t>demo travel agency home 02.png</w:t>
            </w:r>
          </w:p>
        </w:tc>
      </w:tr>
      <w:tr>
        <w:tc>
          <w:tcPr>
            <w:tcW w:type="dxa" w:w="720"/>
          </w:tcPr>
          <w:p>
            <w:r>
              <w:t>3</w:t>
            </w:r>
          </w:p>
        </w:tc>
        <w:tc>
          <w:tcPr>
            <w:tcW w:type="dxa" w:w="8928"/>
          </w:tcPr>
          <w:p>
            <w:r>
              <w:t>Add a subheading 1</w:t>
            </w:r>
          </w:p>
        </w:tc>
      </w:tr>
      <w:tr>
        <w:tc>
          <w:tcPr>
            <w:tcW w:type="dxa" w:w="720"/>
          </w:tcPr>
          <w:p>
            <w:r>
              <w:t>4</w:t>
            </w:r>
          </w:p>
        </w:tc>
        <w:tc>
          <w:tcPr>
            <w:tcW w:type="dxa" w:w="8928"/>
          </w:tcPr>
          <w:p>
            <w:r>
              <w:t>Add a subheading 4</w:t>
            </w:r>
          </w:p>
        </w:tc>
      </w:tr>
      <w:tr>
        <w:tc>
          <w:tcPr>
            <w:tcW w:type="dxa" w:w="720"/>
          </w:tcPr>
          <w:p>
            <w:r>
              <w:t>5</w:t>
            </w:r>
          </w:p>
        </w:tc>
        <w:tc>
          <w:tcPr>
            <w:tcW w:type="dxa" w:w="8928"/>
          </w:tcPr>
          <w:p>
            <w:r>
              <w:t>Add a subheading 3</w:t>
            </w:r>
          </w:p>
        </w:tc>
      </w:tr>
      <w:tr>
        <w:tc>
          <w:tcPr>
            <w:tcW w:type="dxa" w:w="720"/>
          </w:tcPr>
          <w:p>
            <w:r>
              <w:t>6</w:t>
            </w:r>
          </w:p>
        </w:tc>
        <w:tc>
          <w:tcPr>
            <w:tcW w:type="dxa" w:w="8928"/>
          </w:tcPr>
          <w:p>
            <w:r>
              <w:t>Add a subheading 2</w:t>
            </w:r>
          </w:p>
        </w:tc>
      </w:tr>
      <w:tr>
        <w:tc>
          <w:tcPr>
            <w:tcW w:type="dxa" w:w="720"/>
          </w:tcPr>
          <w:p>
            <w:r>
              <w:t>7</w:t>
            </w:r>
          </w:p>
        </w:tc>
        <w:tc>
          <w:tcPr>
            <w:tcW w:type="dxa" w:w="8928"/>
          </w:tcPr>
          <w:p>
            <w:r>
              <w:t>Footer / logo images</w:t>
            </w:r>
          </w:p>
        </w:tc>
      </w:tr>
    </w:tbl>
    <w:p>
      <w:r>
        <w:br w:type="page"/>
      </w:r>
    </w:p>
    <w:p>
      <w:pPr>
        <w:pStyle w:val="Heading1"/>
      </w:pPr>
      <w:r>
        <w:t>Hill country Adventures</w:t>
      </w:r>
    </w:p>
    <w:p>
      <w:pPr>
        <w:spacing w:after="60"/>
      </w:pPr>
      <w:r>
        <w:rPr>
          <w:b/>
        </w:rPr>
        <w:t xml:space="preserve">Source URL: </w:t>
      </w:r>
      <w:hyperlink r:id="rId11">
        <w:r>
          <w:rPr>
            <w:color w:val="0563C1"/>
            <w:u w:val="single"/>
          </w:rPr>
          <w:t>https://ciaoceylontours.com/hill-country-adventures/</w:t>
        </w:r>
      </w:hyperlink>
    </w:p>
    <w:p>
      <w:pPr>
        <w:pStyle w:val="Heading2"/>
      </w:pPr>
      <w:r>
        <w:t>Top bar and navigation</w:t>
      </w:r>
    </w:p>
    <w:p>
      <w:pPr>
        <w:pStyle w:val="ListBullet"/>
        <w:spacing w:after="40"/>
      </w:pPr>
      <w:r>
        <w:t>Your Expert Travel Guide In Sri Lanka.</w:t>
      </w:r>
    </w:p>
    <w:p>
      <w:pPr>
        <w:pStyle w:val="ListBullet"/>
        <w:spacing w:after="40"/>
      </w:pPr>
      <w:r>
        <w:t>info@ciaoceylontours.com</w:t>
      </w:r>
    </w:p>
    <w:p>
      <w:pPr>
        <w:pStyle w:val="ListBullet"/>
        <w:spacing w:after="40"/>
      </w:pPr>
      <w:r>
        <w:t>+94 77 619 4579</w:t>
      </w:r>
    </w:p>
    <w:p>
      <w:pPr>
        <w:pStyle w:val="ListBullet"/>
        <w:spacing w:after="40"/>
      </w:pPr>
      <w:r>
        <w:t>Navigation: Home; About Us; Tour Packages; Hill country Adventures; Cultural Special; Down South Explore; Honeymoon vibes; Blog; Gallery; Contact Us.</w:t>
      </w:r>
    </w:p>
    <w:p>
      <w:pPr>
        <w:pStyle w:val="ListBullet"/>
        <w:spacing w:after="40"/>
      </w:pPr>
      <w:r>
        <w:t>Button: Book Now</w:t>
      </w:r>
    </w:p>
    <w:p>
      <w:pPr>
        <w:pStyle w:val="Heading2"/>
      </w:pPr>
      <w:r>
        <w:t>Page hero</w:t>
      </w:r>
    </w:p>
    <w:p>
      <w:pPr>
        <w:pStyle w:val="ListBullet"/>
        <w:spacing w:after="40"/>
      </w:pPr>
      <w:r>
        <w:t>Hill country Adventures</w:t>
      </w:r>
    </w:p>
    <w:p>
      <w:pPr>
        <w:pStyle w:val="ListBullet"/>
        <w:spacing w:after="40"/>
      </w:pPr>
      <w:r>
        <w:t>3 Nights / 4 Days</w:t>
      </w:r>
    </w:p>
    <w:p>
      <w:pPr>
        <w:pStyle w:val="ListBullet"/>
        <w:spacing w:after="40"/>
      </w:pPr>
      <w:r>
        <w:t>Button: Contact Us</w:t>
      </w:r>
    </w:p>
    <w:p>
      <w:pPr>
        <w:pStyle w:val="Heading2"/>
      </w:pPr>
      <w:r>
        <w:t>Main package title and introduction</w:t>
      </w:r>
    </w:p>
    <w:p>
      <w:pPr>
        <w:pStyle w:val="ListBullet"/>
        <w:spacing w:after="40"/>
      </w:pPr>
      <w:r>
        <w:t>Hill country Adventures - 3 Nights / 4 Days</w:t>
      </w:r>
    </w:p>
    <w:p>
      <w:pPr>
        <w:pStyle w:val="ListBullet"/>
        <w:spacing w:after="40"/>
      </w:pPr>
      <w:r>
        <w:t>Discover the magic of Sri Lanka's hill country on a journey filled with beauty, culture, and adventure. Witness the charm of gentle elephants at Pinnawala, pay homage at the Temple of the Sacred Tooth Relic, and wander through lush botanical gardens. Savor the taste of world-famous Ceylon tea, experience the thrill of white-water rafting in Kithulgala, and wrap up your adventure with an exciting tour of Colombo. A perfect escape for those who love both nature and adrenaline!</w:t>
      </w:r>
    </w:p>
    <w:p>
      <w:pPr>
        <w:pStyle w:val="Heading2"/>
      </w:pPr>
      <w:r>
        <w:t>Attractions / image cards</w:t>
      </w:r>
    </w:p>
    <w:p>
      <w:pPr>
        <w:pStyle w:val="ListBullet"/>
        <w:spacing w:after="40"/>
      </w:pPr>
      <w:r>
        <w:t>Pinnawala Elephant orphanage</w:t>
      </w:r>
    </w:p>
    <w:p>
      <w:pPr>
        <w:pStyle w:val="ListBullet"/>
        <w:spacing w:after="40"/>
      </w:pPr>
      <w:r>
        <w:t>Spice &amp; Herbal Garden</w:t>
      </w:r>
    </w:p>
    <w:p>
      <w:pPr>
        <w:pStyle w:val="ListBullet"/>
        <w:spacing w:after="40"/>
      </w:pPr>
      <w:r>
        <w:t>Tooth Relic Temple</w:t>
      </w:r>
    </w:p>
    <w:p>
      <w:pPr>
        <w:pStyle w:val="ListBullet"/>
        <w:spacing w:after="40"/>
      </w:pPr>
      <w:r>
        <w:t>Gem Museum</w:t>
      </w:r>
    </w:p>
    <w:p>
      <w:pPr>
        <w:pStyle w:val="ListBullet"/>
        <w:spacing w:after="40"/>
      </w:pPr>
      <w:r>
        <w:t>Royal Botanical Garden</w:t>
      </w:r>
    </w:p>
    <w:p>
      <w:pPr>
        <w:pStyle w:val="ListBullet"/>
        <w:spacing w:after="40"/>
      </w:pPr>
      <w:r>
        <w:t>Tea Factory tour</w:t>
      </w:r>
    </w:p>
    <w:p>
      <w:pPr>
        <w:pStyle w:val="ListBullet"/>
        <w:spacing w:after="40"/>
      </w:pPr>
      <w:r>
        <w:t>Pink post office</w:t>
      </w:r>
    </w:p>
    <w:p>
      <w:pPr>
        <w:pStyle w:val="ListBullet"/>
        <w:spacing w:after="40"/>
      </w:pPr>
      <w:r>
        <w:t>Gregory Lake &amp; park</w:t>
      </w:r>
    </w:p>
    <w:p>
      <w:pPr>
        <w:pStyle w:val="ListBullet"/>
        <w:spacing w:after="40"/>
      </w:pPr>
      <w:r>
        <w:t>Kithulgala water rafting</w:t>
      </w:r>
    </w:p>
    <w:p>
      <w:pPr>
        <w:pStyle w:val="ListBullet"/>
        <w:spacing w:after="40"/>
      </w:pPr>
      <w:r>
        <w:t>Colombo city tour</w:t>
      </w:r>
    </w:p>
    <w:p>
      <w:pPr>
        <w:pStyle w:val="Heading2"/>
      </w:pPr>
      <w:r>
        <w:t>Book Your Tour form fields</w:t>
      </w:r>
    </w:p>
    <w:p>
      <w:pPr>
        <w:pStyle w:val="ListBullet"/>
        <w:spacing w:after="40"/>
      </w:pPr>
      <w:r>
        <w:t>Your name</w:t>
      </w:r>
    </w:p>
    <w:p>
      <w:pPr>
        <w:pStyle w:val="ListBullet"/>
        <w:spacing w:after="40"/>
      </w:pPr>
      <w:r>
        <w:t>Your email</w:t>
      </w:r>
    </w:p>
    <w:p>
      <w:pPr>
        <w:pStyle w:val="ListBullet"/>
        <w:spacing w:after="40"/>
      </w:pPr>
      <w:r>
        <w:t>Nationality</w:t>
      </w:r>
    </w:p>
    <w:p>
      <w:pPr>
        <w:pStyle w:val="ListBullet"/>
        <w:spacing w:after="40"/>
      </w:pPr>
      <w:r>
        <w:t>Phone Number</w:t>
      </w:r>
    </w:p>
    <w:p>
      <w:pPr>
        <w:pStyle w:val="ListBullet"/>
        <w:spacing w:after="40"/>
      </w:pPr>
      <w:r>
        <w:t>Arrival Date</w:t>
      </w:r>
    </w:p>
    <w:p>
      <w:pPr>
        <w:pStyle w:val="ListBullet"/>
        <w:spacing w:after="40"/>
      </w:pPr>
      <w:r>
        <w:t>Departure Date</w:t>
      </w:r>
    </w:p>
    <w:p>
      <w:pPr>
        <w:pStyle w:val="ListBullet"/>
        <w:spacing w:after="40"/>
      </w:pPr>
      <w:r>
        <w:t>No. of adults</w:t>
      </w:r>
    </w:p>
    <w:p>
      <w:pPr>
        <w:pStyle w:val="ListBullet"/>
        <w:spacing w:after="40"/>
      </w:pPr>
      <w:r>
        <w:t>No. of Children</w:t>
      </w:r>
    </w:p>
    <w:p>
      <w:pPr>
        <w:pStyle w:val="ListBullet"/>
        <w:spacing w:after="40"/>
      </w:pPr>
      <w:r>
        <w:t>Accommodation Type: Standard (2 to 3 Stars); Deluxe (3 to 4 Stars); High End (4 Stars); Luxury (5 Stars); Ultra Luxury</w:t>
      </w:r>
    </w:p>
    <w:p>
      <w:pPr>
        <w:pStyle w:val="ListBullet"/>
        <w:spacing w:after="40"/>
      </w:pPr>
      <w:r>
        <w:t>Meal Basis: Bed &amp; Breakfast; Half Board; Full Board; Room Only</w:t>
      </w:r>
    </w:p>
    <w:p>
      <w:pPr>
        <w:pStyle w:val="ListBullet"/>
        <w:spacing w:after="40"/>
      </w:pPr>
      <w:r>
        <w:t>Tour Package: Hill country Adventures; Cultural Special; Down South Explore; Honeymoon Vibes; I need to customize the tour</w:t>
      </w:r>
    </w:p>
    <w:p>
      <w:pPr>
        <w:pStyle w:val="ListBullet"/>
        <w:spacing w:after="40"/>
      </w:pPr>
      <w:r>
        <w:t>Describe your requirement</w:t>
      </w:r>
    </w:p>
    <w:p>
      <w:pPr>
        <w:pStyle w:val="ListBullet"/>
        <w:spacing w:after="40"/>
      </w:pPr>
      <w:r>
        <w:t>Your message (optional)</w:t>
      </w:r>
    </w:p>
    <w:p>
      <w:pPr>
        <w:pStyle w:val="Heading2"/>
      </w:pPr>
      <w:r>
        <w:t>Footer blocks</w:t>
      </w:r>
    </w:p>
    <w:p>
      <w:pPr>
        <w:pStyle w:val="ListBullet"/>
        <w:spacing w:after="40"/>
      </w:pPr>
      <w:r>
        <w:t>Get the amazing travel experience</w:t>
      </w:r>
    </w:p>
    <w:p>
      <w:pPr>
        <w:pStyle w:val="ListBullet"/>
        <w:spacing w:after="40"/>
      </w:pPr>
      <w:r>
        <w:t>Quick Links: Home; About Us; Tour Packages; Blog; Contact Us.</w:t>
      </w:r>
    </w:p>
    <w:p>
      <w:pPr>
        <w:pStyle w:val="ListBullet"/>
        <w:spacing w:after="40"/>
      </w:pPr>
      <w:r>
        <w:t>Contact Details: No: 40A/1, Dummaladeniya North, Wennappuawa; +94 77 619 4579; info@ciaoceylontours.com</w:t>
      </w:r>
    </w:p>
    <w:p>
      <w:pPr>
        <w:pStyle w:val="ListBullet"/>
        <w:spacing w:after="40"/>
      </w:pPr>
      <w:r>
        <w:t>Tour Packages: Hill country Adventures; Cultural Special; Down South Explore; Honeymoon Vibes.</w:t>
      </w:r>
    </w:p>
    <w:p>
      <w:pPr>
        <w:pStyle w:val="ListBullet"/>
        <w:spacing w:after="40"/>
      </w:pPr>
      <w:r>
        <w:t>Copyright 2026 © Ciao Ceylon Tours. Web by codelays.com</w:t>
      </w:r>
    </w:p>
    <w:p>
      <w:pPr>
        <w:pStyle w:val="ListBullet"/>
        <w:spacing w:after="40"/>
      </w:pPr>
      <w:r>
        <w:t>WhatsApp us</w:t>
      </w:r>
    </w:p>
    <w:p>
      <w:pPr>
        <w:pStyle w:val="Heading2"/>
      </w:pPr>
      <w:r>
        <w:t>Image references captured from this page</w:t>
      </w:r>
    </w:p>
    <w:tbl>
      <w:tblPr>
        <w:tblStyle w:val="TableGrid"/>
        <w:tblW w:type="auto" w:w="0"/>
        <w:jc w:val="center"/>
        <w:tblLook w:firstColumn="1" w:firstRow="1" w:lastColumn="0" w:lastRow="0" w:noHBand="0" w:noVBand="1" w:val="04A0"/>
      </w:tblPr>
      <w:tblGrid>
        <w:gridCol w:w="5112"/>
        <w:gridCol w:w="5112"/>
      </w:tblGrid>
      <w:tr>
        <w:tc>
          <w:tcPr>
            <w:tcW w:type="dxa" w:w="720"/>
            <w:shd w:fill="D9EAF7"/>
            <w:vAlign w:val="center"/>
          </w:tcPr>
          <w:p>
            <w:r>
              <w:rPr>
                <w:b/>
              </w:rPr>
              <w:t>No.</w:t>
            </w:r>
          </w:p>
        </w:tc>
        <w:tc>
          <w:tcPr>
            <w:tcW w:type="dxa" w:w="8928"/>
            <w:shd w:fill="D9EAF7"/>
            <w:vAlign w:val="center"/>
          </w:tcPr>
          <w:p>
            <w:r>
              <w:rPr>
                <w:b/>
              </w:rPr>
              <w:t>Image label / reference</w:t>
            </w:r>
          </w:p>
        </w:tc>
      </w:tr>
      <w:tr>
        <w:tc>
          <w:tcPr>
            <w:tcW w:type="dxa" w:w="720"/>
          </w:tcPr>
          <w:p>
            <w:r>
              <w:t>1</w:t>
            </w:r>
          </w:p>
        </w:tc>
        <w:tc>
          <w:tcPr>
            <w:tcW w:type="dxa" w:w="8928"/>
          </w:tcPr>
          <w:p>
            <w:r>
              <w:t>Pinnawala Elephant Orphanage</w:t>
            </w:r>
          </w:p>
        </w:tc>
      </w:tr>
      <w:tr>
        <w:tc>
          <w:tcPr>
            <w:tcW w:type="dxa" w:w="720"/>
          </w:tcPr>
          <w:p>
            <w:r>
              <w:t>2</w:t>
            </w:r>
          </w:p>
        </w:tc>
        <w:tc>
          <w:tcPr>
            <w:tcW w:type="dxa" w:w="8928"/>
          </w:tcPr>
          <w:p>
            <w:r>
              <w:t>Euphoria Spice and Herbal</w:t>
            </w:r>
          </w:p>
        </w:tc>
      </w:tr>
      <w:tr>
        <w:tc>
          <w:tcPr>
            <w:tcW w:type="dxa" w:w="720"/>
          </w:tcPr>
          <w:p>
            <w:r>
              <w:t>3</w:t>
            </w:r>
          </w:p>
        </w:tc>
        <w:tc>
          <w:tcPr>
            <w:tcW w:type="dxa" w:w="8928"/>
          </w:tcPr>
          <w:p>
            <w:r>
              <w:t>temple sacred tooth relic kandy sri lanka</w:t>
            </w:r>
          </w:p>
        </w:tc>
      </w:tr>
      <w:tr>
        <w:tc>
          <w:tcPr>
            <w:tcW w:type="dxa" w:w="720"/>
          </w:tcPr>
          <w:p>
            <w:r>
              <w:t>4</w:t>
            </w:r>
          </w:p>
        </w:tc>
        <w:tc>
          <w:tcPr>
            <w:tcW w:type="dxa" w:w="8928"/>
          </w:tcPr>
          <w:p>
            <w:r>
              <w:t>Natural Gems and Gemological Museum</w:t>
            </w:r>
          </w:p>
        </w:tc>
      </w:tr>
      <w:tr>
        <w:tc>
          <w:tcPr>
            <w:tcW w:type="dxa" w:w="720"/>
          </w:tcPr>
          <w:p>
            <w:r>
              <w:t>5</w:t>
            </w:r>
          </w:p>
        </w:tc>
        <w:tc>
          <w:tcPr>
            <w:tcW w:type="dxa" w:w="8928"/>
          </w:tcPr>
          <w:p>
            <w:r>
              <w:t>472864805Kandy Botanical Garden</w:t>
            </w:r>
          </w:p>
        </w:tc>
      </w:tr>
      <w:tr>
        <w:tc>
          <w:tcPr>
            <w:tcW w:type="dxa" w:w="720"/>
          </w:tcPr>
          <w:p>
            <w:r>
              <w:t>6</w:t>
            </w:r>
          </w:p>
        </w:tc>
        <w:tc>
          <w:tcPr>
            <w:tcW w:type="dxa" w:w="8928"/>
          </w:tcPr>
          <w:p>
            <w:r>
              <w:t>factorytour header mobile 3</w:t>
            </w:r>
          </w:p>
        </w:tc>
      </w:tr>
      <w:tr>
        <w:tc>
          <w:tcPr>
            <w:tcW w:type="dxa" w:w="720"/>
          </w:tcPr>
          <w:p>
            <w:r>
              <w:t>7</w:t>
            </w:r>
          </w:p>
        </w:tc>
        <w:tc>
          <w:tcPr>
            <w:tcW w:type="dxa" w:w="8928"/>
          </w:tcPr>
          <w:p>
            <w:r>
              <w:t>september nuwara eliya post office aka pink located center was constructed one oldest offices sri lanka 213546138</w:t>
            </w:r>
          </w:p>
        </w:tc>
      </w:tr>
      <w:tr>
        <w:tc>
          <w:tcPr>
            <w:tcW w:type="dxa" w:w="720"/>
          </w:tcPr>
          <w:p>
            <w:r>
              <w:t>8</w:t>
            </w:r>
          </w:p>
        </w:tc>
        <w:tc>
          <w:tcPr>
            <w:tcW w:type="dxa" w:w="8928"/>
          </w:tcPr>
          <w:p>
            <w:r>
              <w:t>CBRvdX3WoAA8epM</w:t>
            </w:r>
          </w:p>
        </w:tc>
      </w:tr>
      <w:tr>
        <w:tc>
          <w:tcPr>
            <w:tcW w:type="dxa" w:w="720"/>
          </w:tcPr>
          <w:p>
            <w:r>
              <w:t>9</w:t>
            </w:r>
          </w:p>
        </w:tc>
        <w:tc>
          <w:tcPr>
            <w:tcW w:type="dxa" w:w="8928"/>
          </w:tcPr>
          <w:p>
            <w:r>
              <w:t>Hill country Adventures 9</w:t>
            </w:r>
          </w:p>
        </w:tc>
      </w:tr>
      <w:tr>
        <w:tc>
          <w:tcPr>
            <w:tcW w:type="dxa" w:w="720"/>
          </w:tcPr>
          <w:p>
            <w:r>
              <w:t>10</w:t>
            </w:r>
          </w:p>
        </w:tc>
        <w:tc>
          <w:tcPr>
            <w:tcW w:type="dxa" w:w="8928"/>
          </w:tcPr>
          <w:p>
            <w:r>
              <w:t>36</w:t>
            </w:r>
          </w:p>
        </w:tc>
      </w:tr>
      <w:tr>
        <w:tc>
          <w:tcPr>
            <w:tcW w:type="dxa" w:w="720"/>
          </w:tcPr>
          <w:p>
            <w:r>
              <w:t>11</w:t>
            </w:r>
          </w:p>
        </w:tc>
        <w:tc>
          <w:tcPr>
            <w:tcW w:type="dxa" w:w="8928"/>
          </w:tcPr>
          <w:p>
            <w:r>
              <w:t>Footer / logo images</w:t>
            </w:r>
          </w:p>
        </w:tc>
      </w:tr>
    </w:tbl>
    <w:p>
      <w:r>
        <w:br w:type="page"/>
      </w:r>
    </w:p>
    <w:p>
      <w:pPr>
        <w:pStyle w:val="Heading1"/>
      </w:pPr>
      <w:r>
        <w:t>Cultural Special</w:t>
      </w:r>
    </w:p>
    <w:p>
      <w:pPr>
        <w:spacing w:after="60"/>
      </w:pPr>
      <w:r>
        <w:rPr>
          <w:b/>
        </w:rPr>
        <w:t xml:space="preserve">Source URL: </w:t>
      </w:r>
      <w:hyperlink r:id="rId12">
        <w:r>
          <w:rPr>
            <w:color w:val="0563C1"/>
            <w:u w:val="single"/>
          </w:rPr>
          <w:t>https://ciaoceylontours.com/cultural-special/</w:t>
        </w:r>
      </w:hyperlink>
    </w:p>
    <w:p>
      <w:pPr>
        <w:pStyle w:val="Heading2"/>
      </w:pPr>
      <w:r>
        <w:t>Top bar and navigation</w:t>
      </w:r>
    </w:p>
    <w:p>
      <w:pPr>
        <w:pStyle w:val="ListBullet"/>
        <w:spacing w:after="40"/>
      </w:pPr>
      <w:r>
        <w:t>Your Expert Travel Guide In Sri Lanka.</w:t>
      </w:r>
    </w:p>
    <w:p>
      <w:pPr>
        <w:pStyle w:val="ListBullet"/>
        <w:spacing w:after="40"/>
      </w:pPr>
      <w:r>
        <w:t>info@ciaoceylontours.com</w:t>
      </w:r>
    </w:p>
    <w:p>
      <w:pPr>
        <w:pStyle w:val="ListBullet"/>
        <w:spacing w:after="40"/>
      </w:pPr>
      <w:r>
        <w:t>+94 77 619 4579</w:t>
      </w:r>
    </w:p>
    <w:p>
      <w:pPr>
        <w:pStyle w:val="ListBullet"/>
        <w:spacing w:after="40"/>
      </w:pPr>
      <w:r>
        <w:t>Navigation: Home; About Us; Tour Packages; Hill country Adventures; Cultural Special; Down South Explore; Honeymoon vibes; Blog; Gallery; Contact Us.</w:t>
      </w:r>
    </w:p>
    <w:p>
      <w:pPr>
        <w:pStyle w:val="ListBullet"/>
        <w:spacing w:after="40"/>
      </w:pPr>
      <w:r>
        <w:t>Button: Book Now</w:t>
      </w:r>
    </w:p>
    <w:p>
      <w:pPr>
        <w:pStyle w:val="Heading2"/>
      </w:pPr>
      <w:r>
        <w:t>Page hero</w:t>
      </w:r>
    </w:p>
    <w:p>
      <w:pPr>
        <w:pStyle w:val="ListBullet"/>
        <w:spacing w:after="40"/>
      </w:pPr>
      <w:r>
        <w:t>Cultural Special</w:t>
      </w:r>
    </w:p>
    <w:p>
      <w:pPr>
        <w:pStyle w:val="ListBullet"/>
        <w:spacing w:after="40"/>
      </w:pPr>
      <w:r>
        <w:t>9 Nights / 10 Days</w:t>
      </w:r>
    </w:p>
    <w:p>
      <w:pPr>
        <w:pStyle w:val="ListBullet"/>
        <w:spacing w:after="40"/>
      </w:pPr>
      <w:r>
        <w:t>Button: Contact Us</w:t>
      </w:r>
    </w:p>
    <w:p>
      <w:pPr>
        <w:pStyle w:val="Heading2"/>
      </w:pPr>
      <w:r>
        <w:t>Main package title and introduction</w:t>
      </w:r>
    </w:p>
    <w:p>
      <w:pPr>
        <w:pStyle w:val="ListBullet"/>
        <w:spacing w:after="40"/>
      </w:pPr>
      <w:r>
        <w:t>Cultural Special - 9 Nights / 10 Days</w:t>
      </w:r>
    </w:p>
    <w:p>
      <w:pPr>
        <w:pStyle w:val="ListBullet"/>
        <w:spacing w:after="40"/>
      </w:pPr>
      <w:r>
        <w:t>Step into Sri Lanka's living heritage with a 10-day cultural adventure that captures the island's true spirit. Journey through the ancient cities of Anuradhapura and Polonnaruwa, marvel at the rock fortress of Sigiriya, and soak in the scenic beauty of Ella. Ride the world-famous hill country train, explore sacred temples, and witness the vibrant rhythms of traditional dance. Round off your experience with the wild charm of Yala and the serene beaches of the southern coast.</w:t>
      </w:r>
    </w:p>
    <w:p>
      <w:pPr>
        <w:pStyle w:val="ListBullet"/>
        <w:spacing w:after="40"/>
      </w:pPr>
      <w:r>
        <w:t>This is more than a holiday-it's a cultural odyssey through Sri Lanka's timeless wonders.</w:t>
      </w:r>
    </w:p>
    <w:p>
      <w:pPr>
        <w:pStyle w:val="Heading2"/>
      </w:pPr>
      <w:r>
        <w:t>Attractions / image cards</w:t>
      </w:r>
    </w:p>
    <w:p>
      <w:pPr>
        <w:pStyle w:val="ListBullet"/>
        <w:spacing w:after="40"/>
      </w:pPr>
      <w:r>
        <w:t>Pinnawala Elephant orphanage</w:t>
      </w:r>
    </w:p>
    <w:p>
      <w:pPr>
        <w:pStyle w:val="ListBullet"/>
        <w:spacing w:after="40"/>
      </w:pPr>
      <w:r>
        <w:t>Spice &amp; Herbal Garden</w:t>
      </w:r>
    </w:p>
    <w:p>
      <w:pPr>
        <w:pStyle w:val="ListBullet"/>
        <w:spacing w:after="40"/>
      </w:pPr>
      <w:r>
        <w:t>Sigiriya Lion Rock</w:t>
      </w:r>
    </w:p>
    <w:p>
      <w:pPr>
        <w:pStyle w:val="ListBullet"/>
        <w:spacing w:after="40"/>
      </w:pPr>
      <w:r>
        <w:t>Sigiriya village tour</w:t>
      </w:r>
    </w:p>
    <w:p>
      <w:pPr>
        <w:pStyle w:val="ListBullet"/>
        <w:spacing w:after="40"/>
      </w:pPr>
      <w:r>
        <w:t>Dambulla cave temple</w:t>
      </w:r>
    </w:p>
    <w:p>
      <w:pPr>
        <w:pStyle w:val="ListBullet"/>
        <w:spacing w:after="40"/>
      </w:pPr>
      <w:r>
        <w:t>Polonnaruwa ancient city</w:t>
      </w:r>
    </w:p>
    <w:p>
      <w:pPr>
        <w:pStyle w:val="ListBullet"/>
        <w:spacing w:after="40"/>
      </w:pPr>
      <w:r>
        <w:t>Anuradhapura Sacred city</w:t>
      </w:r>
    </w:p>
    <w:p>
      <w:pPr>
        <w:pStyle w:val="ListBullet"/>
        <w:spacing w:after="40"/>
      </w:pPr>
      <w:r>
        <w:t>Tooth Relic Temple</w:t>
      </w:r>
    </w:p>
    <w:p>
      <w:pPr>
        <w:pStyle w:val="ListBullet"/>
        <w:spacing w:after="40"/>
      </w:pPr>
      <w:r>
        <w:t>Gem Museum</w:t>
      </w:r>
    </w:p>
    <w:p>
      <w:pPr>
        <w:pStyle w:val="ListBullet"/>
        <w:spacing w:after="40"/>
      </w:pPr>
      <w:r>
        <w:t>Kandy cultural dance</w:t>
      </w:r>
    </w:p>
    <w:p>
      <w:pPr>
        <w:pStyle w:val="ListBullet"/>
        <w:spacing w:after="40"/>
      </w:pPr>
      <w:r>
        <w:t>Royal Botanical Garden</w:t>
      </w:r>
    </w:p>
    <w:p>
      <w:pPr>
        <w:pStyle w:val="ListBullet"/>
        <w:spacing w:after="40"/>
      </w:pPr>
      <w:r>
        <w:t>Tea Factory tour</w:t>
      </w:r>
    </w:p>
    <w:p>
      <w:pPr>
        <w:pStyle w:val="ListBullet"/>
        <w:spacing w:after="40"/>
      </w:pPr>
      <w:r>
        <w:t>Pink post office</w:t>
      </w:r>
    </w:p>
    <w:p>
      <w:pPr>
        <w:pStyle w:val="ListBullet"/>
        <w:spacing w:after="40"/>
      </w:pPr>
      <w:r>
        <w:t>Gregory Lake &amp; park</w:t>
      </w:r>
    </w:p>
    <w:p>
      <w:pPr>
        <w:pStyle w:val="ListBullet"/>
        <w:spacing w:after="40"/>
      </w:pPr>
      <w:r>
        <w:t>Tea Train Nanu oya to Ella</w:t>
      </w:r>
    </w:p>
    <w:p>
      <w:pPr>
        <w:pStyle w:val="ListBullet"/>
        <w:spacing w:after="40"/>
      </w:pPr>
      <w:r>
        <w:t>Nine arch bridge</w:t>
      </w:r>
    </w:p>
    <w:p>
      <w:pPr>
        <w:pStyle w:val="ListBullet"/>
        <w:spacing w:after="40"/>
      </w:pPr>
      <w:r>
        <w:t>Little adams peak</w:t>
      </w:r>
    </w:p>
    <w:p>
      <w:pPr>
        <w:pStyle w:val="ListBullet"/>
        <w:spacing w:after="40"/>
      </w:pPr>
      <w:r>
        <w:t>Lipton's seat</w:t>
      </w:r>
    </w:p>
    <w:p>
      <w:pPr>
        <w:pStyle w:val="ListBullet"/>
        <w:spacing w:after="40"/>
      </w:pPr>
      <w:r>
        <w:t>Adisham Bunglow</w:t>
      </w:r>
    </w:p>
    <w:p>
      <w:pPr>
        <w:pStyle w:val="ListBullet"/>
        <w:spacing w:after="40"/>
      </w:pPr>
      <w:r>
        <w:t>Ravana water falls</w:t>
      </w:r>
    </w:p>
    <w:p>
      <w:pPr>
        <w:pStyle w:val="ListBullet"/>
        <w:spacing w:after="40"/>
      </w:pPr>
      <w:r>
        <w:t>Yala safari</w:t>
      </w:r>
    </w:p>
    <w:p>
      <w:pPr>
        <w:pStyle w:val="ListBullet"/>
        <w:spacing w:after="40"/>
      </w:pPr>
      <w:r>
        <w:t>Coconut tree hills</w:t>
      </w:r>
    </w:p>
    <w:p>
      <w:pPr>
        <w:pStyle w:val="ListBullet"/>
        <w:spacing w:after="40"/>
      </w:pPr>
      <w:r>
        <w:t>Parrot Island</w:t>
      </w:r>
    </w:p>
    <w:p>
      <w:pPr>
        <w:pStyle w:val="ListBullet"/>
        <w:spacing w:after="40"/>
      </w:pPr>
      <w:r>
        <w:t>Stilt fisherman</w:t>
      </w:r>
    </w:p>
    <w:p>
      <w:pPr>
        <w:pStyle w:val="ListBullet"/>
        <w:spacing w:after="40"/>
      </w:pPr>
      <w:r>
        <w:t>Turtle Farm</w:t>
      </w:r>
    </w:p>
    <w:p>
      <w:pPr>
        <w:pStyle w:val="ListBullet"/>
        <w:spacing w:after="40"/>
      </w:pPr>
      <w:r>
        <w:t>Galle dutch fort</w:t>
      </w:r>
    </w:p>
    <w:p>
      <w:pPr>
        <w:pStyle w:val="ListBullet"/>
        <w:spacing w:after="40"/>
      </w:pPr>
      <w:r>
        <w:t>Natural Gem mines</w:t>
      </w:r>
    </w:p>
    <w:p>
      <w:pPr>
        <w:pStyle w:val="ListBullet"/>
        <w:spacing w:after="40"/>
      </w:pPr>
      <w:r>
        <w:t>Madu river safari</w:t>
      </w:r>
    </w:p>
    <w:p>
      <w:pPr>
        <w:pStyle w:val="ListBullet"/>
        <w:spacing w:after="40"/>
      </w:pPr>
      <w:r>
        <w:t>Colombo city tour</w:t>
      </w:r>
    </w:p>
    <w:p>
      <w:pPr>
        <w:pStyle w:val="Heading2"/>
      </w:pPr>
      <w:r>
        <w:t>Book Your Tour form fields</w:t>
      </w:r>
    </w:p>
    <w:p>
      <w:pPr>
        <w:pStyle w:val="ListBullet"/>
        <w:spacing w:after="40"/>
      </w:pPr>
      <w:r>
        <w:t>Your name</w:t>
      </w:r>
    </w:p>
    <w:p>
      <w:pPr>
        <w:pStyle w:val="ListBullet"/>
        <w:spacing w:after="40"/>
      </w:pPr>
      <w:r>
        <w:t>Your email</w:t>
      </w:r>
    </w:p>
    <w:p>
      <w:pPr>
        <w:pStyle w:val="ListBullet"/>
        <w:spacing w:after="40"/>
      </w:pPr>
      <w:r>
        <w:t>Nationality</w:t>
      </w:r>
    </w:p>
    <w:p>
      <w:pPr>
        <w:pStyle w:val="ListBullet"/>
        <w:spacing w:after="40"/>
      </w:pPr>
      <w:r>
        <w:t>Phone Number</w:t>
      </w:r>
    </w:p>
    <w:p>
      <w:pPr>
        <w:pStyle w:val="ListBullet"/>
        <w:spacing w:after="40"/>
      </w:pPr>
      <w:r>
        <w:t>Arrival Date</w:t>
      </w:r>
    </w:p>
    <w:p>
      <w:pPr>
        <w:pStyle w:val="ListBullet"/>
        <w:spacing w:after="40"/>
      </w:pPr>
      <w:r>
        <w:t>Departure Date</w:t>
      </w:r>
    </w:p>
    <w:p>
      <w:pPr>
        <w:pStyle w:val="ListBullet"/>
        <w:spacing w:after="40"/>
      </w:pPr>
      <w:r>
        <w:t>No. of adults</w:t>
      </w:r>
    </w:p>
    <w:p>
      <w:pPr>
        <w:pStyle w:val="ListBullet"/>
        <w:spacing w:after="40"/>
      </w:pPr>
      <w:r>
        <w:t>No. of Children</w:t>
      </w:r>
    </w:p>
    <w:p>
      <w:pPr>
        <w:pStyle w:val="ListBullet"/>
        <w:spacing w:after="40"/>
      </w:pPr>
      <w:r>
        <w:t>Accommodation Type: Standard (2 to 3 Stars); Deluxe (3 to 4 Stars); High End (4 Stars); Luxury (5 Stars); Ultra Luxury</w:t>
      </w:r>
    </w:p>
    <w:p>
      <w:pPr>
        <w:pStyle w:val="ListBullet"/>
        <w:spacing w:after="40"/>
      </w:pPr>
      <w:r>
        <w:t>Meal Basis: Bed &amp; Breakfast; Half Board; Full Board; Room Only</w:t>
      </w:r>
    </w:p>
    <w:p>
      <w:pPr>
        <w:pStyle w:val="ListBullet"/>
        <w:spacing w:after="40"/>
      </w:pPr>
      <w:r>
        <w:t>Tour Package: Hill country Adventures; Cultural Special; Down South Explore; Honeymoon Vibes; I need to customize the tour</w:t>
      </w:r>
    </w:p>
    <w:p>
      <w:pPr>
        <w:pStyle w:val="ListBullet"/>
        <w:spacing w:after="40"/>
      </w:pPr>
      <w:r>
        <w:t>Describe your requirement</w:t>
      </w:r>
    </w:p>
    <w:p>
      <w:pPr>
        <w:pStyle w:val="ListBullet"/>
        <w:spacing w:after="40"/>
      </w:pPr>
      <w:r>
        <w:t>Your message (optional)</w:t>
      </w:r>
    </w:p>
    <w:p>
      <w:pPr>
        <w:pStyle w:val="Heading2"/>
      </w:pPr>
      <w:r>
        <w:t>Footer blocks</w:t>
      </w:r>
    </w:p>
    <w:p>
      <w:pPr>
        <w:pStyle w:val="ListBullet"/>
        <w:spacing w:after="40"/>
      </w:pPr>
      <w:r>
        <w:t>Get the amazing travel experience</w:t>
      </w:r>
    </w:p>
    <w:p>
      <w:pPr>
        <w:pStyle w:val="ListBullet"/>
        <w:spacing w:after="40"/>
      </w:pPr>
      <w:r>
        <w:t>Quick Links: Home; About Us; Tour Packages; Blog; Contact Us.</w:t>
      </w:r>
    </w:p>
    <w:p>
      <w:pPr>
        <w:pStyle w:val="ListBullet"/>
        <w:spacing w:after="40"/>
      </w:pPr>
      <w:r>
        <w:t>Contact Details: No: 40A/1, Dummaladeniya North, Wennappuawa; +94 77 619 4579; info@ciaoceylontours.com</w:t>
      </w:r>
    </w:p>
    <w:p>
      <w:pPr>
        <w:pStyle w:val="ListBullet"/>
        <w:spacing w:after="40"/>
      </w:pPr>
      <w:r>
        <w:t>Tour Packages: Hill country Adventures; Cultural Special; Down South Explore; Honeymoon Vibes.</w:t>
      </w:r>
    </w:p>
    <w:p>
      <w:pPr>
        <w:pStyle w:val="ListBullet"/>
        <w:spacing w:after="40"/>
      </w:pPr>
      <w:r>
        <w:t>Copyright 2026 © Ciao Ceylon Tours. Web by codelays.com</w:t>
      </w:r>
    </w:p>
    <w:p>
      <w:pPr>
        <w:pStyle w:val="ListBullet"/>
        <w:spacing w:after="40"/>
      </w:pPr>
      <w:r>
        <w:t>WhatsApp us</w:t>
      </w:r>
    </w:p>
    <w:p>
      <w:pPr>
        <w:pStyle w:val="Heading2"/>
      </w:pPr>
      <w:r>
        <w:t>Image references captured from this page</w:t>
      </w:r>
    </w:p>
    <w:tbl>
      <w:tblPr>
        <w:tblStyle w:val="TableGrid"/>
        <w:tblW w:type="auto" w:w="0"/>
        <w:jc w:val="center"/>
        <w:tblLook w:firstColumn="1" w:firstRow="1" w:lastColumn="0" w:lastRow="0" w:noHBand="0" w:noVBand="1" w:val="04A0"/>
      </w:tblPr>
      <w:tblGrid>
        <w:gridCol w:w="5112"/>
        <w:gridCol w:w="5112"/>
      </w:tblGrid>
      <w:tr>
        <w:tc>
          <w:tcPr>
            <w:tcW w:type="dxa" w:w="720"/>
            <w:shd w:fill="D9EAF7"/>
            <w:vAlign w:val="center"/>
          </w:tcPr>
          <w:p>
            <w:r>
              <w:rPr>
                <w:b/>
              </w:rPr>
              <w:t>No.</w:t>
            </w:r>
          </w:p>
        </w:tc>
        <w:tc>
          <w:tcPr>
            <w:tcW w:type="dxa" w:w="8928"/>
            <w:shd w:fill="D9EAF7"/>
            <w:vAlign w:val="center"/>
          </w:tcPr>
          <w:p>
            <w:r>
              <w:rPr>
                <w:b/>
              </w:rPr>
              <w:t>Image label / reference</w:t>
            </w:r>
          </w:p>
        </w:tc>
      </w:tr>
      <w:tr>
        <w:tc>
          <w:tcPr>
            <w:tcW w:type="dxa" w:w="720"/>
          </w:tcPr>
          <w:p>
            <w:r>
              <w:t>1</w:t>
            </w:r>
          </w:p>
        </w:tc>
        <w:tc>
          <w:tcPr>
            <w:tcW w:type="dxa" w:w="8928"/>
          </w:tcPr>
          <w:p>
            <w:r>
              <w:t>Pinnawala Elephant Orphanage</w:t>
            </w:r>
          </w:p>
        </w:tc>
      </w:tr>
      <w:tr>
        <w:tc>
          <w:tcPr>
            <w:tcW w:type="dxa" w:w="720"/>
          </w:tcPr>
          <w:p>
            <w:r>
              <w:t>2</w:t>
            </w:r>
          </w:p>
        </w:tc>
        <w:tc>
          <w:tcPr>
            <w:tcW w:type="dxa" w:w="8928"/>
          </w:tcPr>
          <w:p>
            <w:r>
              <w:t>Euphoria Spice and Herbal</w:t>
            </w:r>
          </w:p>
        </w:tc>
      </w:tr>
      <w:tr>
        <w:tc>
          <w:tcPr>
            <w:tcW w:type="dxa" w:w="720"/>
          </w:tcPr>
          <w:p>
            <w:r>
              <w:t>3</w:t>
            </w:r>
          </w:p>
        </w:tc>
        <w:tc>
          <w:tcPr>
            <w:tcW w:type="dxa" w:w="8928"/>
          </w:tcPr>
          <w:p>
            <w:r>
              <w:t>3</w:t>
            </w:r>
          </w:p>
        </w:tc>
      </w:tr>
      <w:tr>
        <w:tc>
          <w:tcPr>
            <w:tcW w:type="dxa" w:w="720"/>
          </w:tcPr>
          <w:p>
            <w:r>
              <w:t>4</w:t>
            </w:r>
          </w:p>
        </w:tc>
        <w:tc>
          <w:tcPr>
            <w:tcW w:type="dxa" w:w="8928"/>
          </w:tcPr>
          <w:p>
            <w:r>
              <w:t>6b</w:t>
            </w:r>
          </w:p>
        </w:tc>
      </w:tr>
      <w:tr>
        <w:tc>
          <w:tcPr>
            <w:tcW w:type="dxa" w:w="720"/>
          </w:tcPr>
          <w:p>
            <w:r>
              <w:t>5</w:t>
            </w:r>
          </w:p>
        </w:tc>
        <w:tc>
          <w:tcPr>
            <w:tcW w:type="dxa" w:w="8928"/>
          </w:tcPr>
          <w:p>
            <w:r>
              <w:t>20090809 Dambulla YE0M4760 2009 08 092</w:t>
            </w:r>
          </w:p>
        </w:tc>
      </w:tr>
      <w:tr>
        <w:tc>
          <w:tcPr>
            <w:tcW w:type="dxa" w:w="720"/>
          </w:tcPr>
          <w:p>
            <w:r>
              <w:t>6</w:t>
            </w:r>
          </w:p>
        </w:tc>
        <w:tc>
          <w:tcPr>
            <w:tcW w:type="dxa" w:w="8928"/>
          </w:tcPr>
          <w:p>
            <w:r>
              <w:t>DSC76861 1</w:t>
            </w:r>
          </w:p>
        </w:tc>
      </w:tr>
      <w:tr>
        <w:tc>
          <w:tcPr>
            <w:tcW w:type="dxa" w:w="720"/>
          </w:tcPr>
          <w:p>
            <w:r>
              <w:t>7</w:t>
            </w:r>
          </w:p>
        </w:tc>
        <w:tc>
          <w:tcPr>
            <w:tcW w:type="dxa" w:w="8928"/>
          </w:tcPr>
          <w:p>
            <w:r>
              <w:t>Anuradhapura Tale 800x520 1</w:t>
            </w:r>
          </w:p>
        </w:tc>
      </w:tr>
      <w:tr>
        <w:tc>
          <w:tcPr>
            <w:tcW w:type="dxa" w:w="720"/>
          </w:tcPr>
          <w:p>
            <w:r>
              <w:t>8</w:t>
            </w:r>
          </w:p>
        </w:tc>
        <w:tc>
          <w:tcPr>
            <w:tcW w:type="dxa" w:w="8928"/>
          </w:tcPr>
          <w:p>
            <w:r>
              <w:t>temple sacred tooth relic kandy sri lanka</w:t>
            </w:r>
          </w:p>
        </w:tc>
      </w:tr>
      <w:tr>
        <w:tc>
          <w:tcPr>
            <w:tcW w:type="dxa" w:w="720"/>
          </w:tcPr>
          <w:p>
            <w:r>
              <w:t>9</w:t>
            </w:r>
          </w:p>
        </w:tc>
        <w:tc>
          <w:tcPr>
            <w:tcW w:type="dxa" w:w="8928"/>
          </w:tcPr>
          <w:p>
            <w:r>
              <w:t>Natural Gems and Gemological Museum</w:t>
            </w:r>
          </w:p>
        </w:tc>
      </w:tr>
      <w:tr>
        <w:tc>
          <w:tcPr>
            <w:tcW w:type="dxa" w:w="720"/>
          </w:tcPr>
          <w:p>
            <w:r>
              <w:t>10</w:t>
            </w:r>
          </w:p>
        </w:tc>
        <w:tc>
          <w:tcPr>
            <w:tcW w:type="dxa" w:w="8928"/>
          </w:tcPr>
          <w:p>
            <w:r>
              <w:t>images</w:t>
            </w:r>
          </w:p>
        </w:tc>
      </w:tr>
      <w:tr>
        <w:tc>
          <w:tcPr>
            <w:tcW w:type="dxa" w:w="720"/>
          </w:tcPr>
          <w:p>
            <w:r>
              <w:t>11</w:t>
            </w:r>
          </w:p>
        </w:tc>
        <w:tc>
          <w:tcPr>
            <w:tcW w:type="dxa" w:w="8928"/>
          </w:tcPr>
          <w:p>
            <w:r>
              <w:t>472864805Kandy Botanical Garden</w:t>
            </w:r>
          </w:p>
        </w:tc>
      </w:tr>
      <w:tr>
        <w:tc>
          <w:tcPr>
            <w:tcW w:type="dxa" w:w="720"/>
          </w:tcPr>
          <w:p>
            <w:r>
              <w:t>12</w:t>
            </w:r>
          </w:p>
        </w:tc>
        <w:tc>
          <w:tcPr>
            <w:tcW w:type="dxa" w:w="8928"/>
          </w:tcPr>
          <w:p>
            <w:r>
              <w:t>factorytour header mobile 3</w:t>
            </w:r>
          </w:p>
        </w:tc>
      </w:tr>
      <w:tr>
        <w:tc>
          <w:tcPr>
            <w:tcW w:type="dxa" w:w="720"/>
          </w:tcPr>
          <w:p>
            <w:r>
              <w:t>13</w:t>
            </w:r>
          </w:p>
        </w:tc>
        <w:tc>
          <w:tcPr>
            <w:tcW w:type="dxa" w:w="8928"/>
          </w:tcPr>
          <w:p>
            <w:r>
              <w:t>september nuwara eliya post office aka pink located center was constructed one oldest offices sri lanka 213546138</w:t>
            </w:r>
          </w:p>
        </w:tc>
      </w:tr>
      <w:tr>
        <w:tc>
          <w:tcPr>
            <w:tcW w:type="dxa" w:w="720"/>
          </w:tcPr>
          <w:p>
            <w:r>
              <w:t>14</w:t>
            </w:r>
          </w:p>
        </w:tc>
        <w:tc>
          <w:tcPr>
            <w:tcW w:type="dxa" w:w="8928"/>
          </w:tcPr>
          <w:p>
            <w:r>
              <w:t>CBRvdX3WoAA8epM</w:t>
            </w:r>
          </w:p>
        </w:tc>
      </w:tr>
      <w:tr>
        <w:tc>
          <w:tcPr>
            <w:tcW w:type="dxa" w:w="720"/>
          </w:tcPr>
          <w:p>
            <w:r>
              <w:t>15</w:t>
            </w:r>
          </w:p>
        </w:tc>
        <w:tc>
          <w:tcPr>
            <w:tcW w:type="dxa" w:w="8928"/>
          </w:tcPr>
          <w:p>
            <w:r>
              <w:t>train ella nuwara eliya</w:t>
            </w:r>
          </w:p>
        </w:tc>
      </w:tr>
      <w:tr>
        <w:tc>
          <w:tcPr>
            <w:tcW w:type="dxa" w:w="720"/>
          </w:tcPr>
          <w:p>
            <w:r>
              <w:t>16</w:t>
            </w:r>
          </w:p>
        </w:tc>
        <w:tc>
          <w:tcPr>
            <w:tcW w:type="dxa" w:w="8928"/>
          </w:tcPr>
          <w:p>
            <w:r>
              <w:t>28</w:t>
            </w:r>
          </w:p>
        </w:tc>
      </w:tr>
      <w:tr>
        <w:tc>
          <w:tcPr>
            <w:tcW w:type="dxa" w:w="720"/>
          </w:tcPr>
          <w:p>
            <w:r>
              <w:t>17</w:t>
            </w:r>
          </w:p>
        </w:tc>
        <w:tc>
          <w:tcPr>
            <w:tcW w:type="dxa" w:w="8928"/>
          </w:tcPr>
          <w:p>
            <w:r>
              <w:t>little adams peak 5</w:t>
            </w:r>
          </w:p>
        </w:tc>
      </w:tr>
      <w:tr>
        <w:tc>
          <w:tcPr>
            <w:tcW w:type="dxa" w:w="720"/>
          </w:tcPr>
          <w:p>
            <w:r>
              <w:t>18</w:t>
            </w:r>
          </w:p>
        </w:tc>
        <w:tc>
          <w:tcPr>
            <w:tcW w:type="dxa" w:w="8928"/>
          </w:tcPr>
          <w:p>
            <w:r>
              <w:t>lipton</w:t>
            </w:r>
          </w:p>
        </w:tc>
      </w:tr>
      <w:tr>
        <w:tc>
          <w:tcPr>
            <w:tcW w:type="dxa" w:w="720"/>
          </w:tcPr>
          <w:p>
            <w:r>
              <w:t>19</w:t>
            </w:r>
          </w:p>
        </w:tc>
        <w:tc>
          <w:tcPr>
            <w:tcW w:type="dxa" w:w="8928"/>
          </w:tcPr>
          <w:p>
            <w:r>
              <w:t>maxresdefault 768x432 1</w:t>
            </w:r>
          </w:p>
        </w:tc>
      </w:tr>
      <w:tr>
        <w:tc>
          <w:tcPr>
            <w:tcW w:type="dxa" w:w="720"/>
          </w:tcPr>
          <w:p>
            <w:r>
              <w:t>20</w:t>
            </w:r>
          </w:p>
        </w:tc>
        <w:tc>
          <w:tcPr>
            <w:tcW w:type="dxa" w:w="8928"/>
          </w:tcPr>
          <w:p>
            <w:r>
              <w:t>Yala Park safari Sri Lanka</w:t>
            </w:r>
          </w:p>
        </w:tc>
      </w:tr>
      <w:tr>
        <w:tc>
          <w:tcPr>
            <w:tcW w:type="dxa" w:w="720"/>
          </w:tcPr>
          <w:p>
            <w:r>
              <w:t>21</w:t>
            </w:r>
          </w:p>
        </w:tc>
        <w:tc>
          <w:tcPr>
            <w:tcW w:type="dxa" w:w="8928"/>
          </w:tcPr>
          <w:p>
            <w:r>
              <w:t>coconut tree hill mirissa 3</w:t>
            </w:r>
          </w:p>
        </w:tc>
      </w:tr>
      <w:tr>
        <w:tc>
          <w:tcPr>
            <w:tcW w:type="dxa" w:w="720"/>
          </w:tcPr>
          <w:p>
            <w:r>
              <w:t>22</w:t>
            </w:r>
          </w:p>
        </w:tc>
        <w:tc>
          <w:tcPr>
            <w:tcW w:type="dxa" w:w="8928"/>
          </w:tcPr>
          <w:p>
            <w:r>
              <w:t>Parrot Rock 768x512 1</w:t>
            </w:r>
          </w:p>
        </w:tc>
      </w:tr>
      <w:tr>
        <w:tc>
          <w:tcPr>
            <w:tcW w:type="dxa" w:w="720"/>
          </w:tcPr>
          <w:p>
            <w:r>
              <w:t>23</w:t>
            </w:r>
          </w:p>
        </w:tc>
        <w:tc>
          <w:tcPr>
            <w:tcW w:type="dxa" w:w="8928"/>
          </w:tcPr>
          <w:p>
            <w:r>
              <w:t>17</w:t>
            </w:r>
          </w:p>
        </w:tc>
      </w:tr>
      <w:tr>
        <w:tc>
          <w:tcPr>
            <w:tcW w:type="dxa" w:w="720"/>
          </w:tcPr>
          <w:p>
            <w:r>
              <w:t>24</w:t>
            </w:r>
          </w:p>
        </w:tc>
        <w:tc>
          <w:tcPr>
            <w:tcW w:type="dxa" w:w="8928"/>
          </w:tcPr>
          <w:p>
            <w:r>
              <w:t>sea turtle farm and hatchery 768x768 1</w:t>
            </w:r>
          </w:p>
        </w:tc>
      </w:tr>
      <w:tr>
        <w:tc>
          <w:tcPr>
            <w:tcW w:type="dxa" w:w="720"/>
          </w:tcPr>
          <w:p>
            <w:r>
              <w:t>25</w:t>
            </w:r>
          </w:p>
        </w:tc>
        <w:tc>
          <w:tcPr>
            <w:tcW w:type="dxa" w:w="8928"/>
          </w:tcPr>
          <w:p>
            <w:r>
              <w:t>18</w:t>
            </w:r>
          </w:p>
        </w:tc>
      </w:tr>
      <w:tr>
        <w:tc>
          <w:tcPr>
            <w:tcW w:type="dxa" w:w="720"/>
          </w:tcPr>
          <w:p>
            <w:r>
              <w:t>26</w:t>
            </w:r>
          </w:p>
        </w:tc>
        <w:tc>
          <w:tcPr>
            <w:tcW w:type="dxa" w:w="8928"/>
          </w:tcPr>
          <w:p>
            <w:r>
              <w:t>02 768x432 1</w:t>
            </w:r>
          </w:p>
        </w:tc>
      </w:tr>
      <w:tr>
        <w:tc>
          <w:tcPr>
            <w:tcW w:type="dxa" w:w="720"/>
          </w:tcPr>
          <w:p>
            <w:r>
              <w:t>27</w:t>
            </w:r>
          </w:p>
        </w:tc>
        <w:tc>
          <w:tcPr>
            <w:tcW w:type="dxa" w:w="8928"/>
          </w:tcPr>
          <w:p>
            <w:r>
              <w:t>IMG 7383</w:t>
            </w:r>
          </w:p>
        </w:tc>
      </w:tr>
      <w:tr>
        <w:tc>
          <w:tcPr>
            <w:tcW w:type="dxa" w:w="720"/>
          </w:tcPr>
          <w:p>
            <w:r>
              <w:t>28</w:t>
            </w:r>
          </w:p>
        </w:tc>
        <w:tc>
          <w:tcPr>
            <w:tcW w:type="dxa" w:w="8928"/>
          </w:tcPr>
          <w:p>
            <w:r>
              <w:t>masjid 4756739 1280 e1757844314251</w:t>
            </w:r>
          </w:p>
        </w:tc>
      </w:tr>
      <w:tr>
        <w:tc>
          <w:tcPr>
            <w:tcW w:type="dxa" w:w="720"/>
          </w:tcPr>
          <w:p>
            <w:r>
              <w:t>29</w:t>
            </w:r>
          </w:p>
        </w:tc>
        <w:tc>
          <w:tcPr>
            <w:tcW w:type="dxa" w:w="8928"/>
          </w:tcPr>
          <w:p>
            <w:r>
              <w:t>Footer / logo images</w:t>
            </w:r>
          </w:p>
        </w:tc>
      </w:tr>
    </w:tbl>
    <w:p>
      <w:r>
        <w:br w:type="page"/>
      </w:r>
    </w:p>
    <w:p>
      <w:pPr>
        <w:pStyle w:val="Heading1"/>
      </w:pPr>
      <w:r>
        <w:t>Down South Explore</w:t>
      </w:r>
    </w:p>
    <w:p>
      <w:pPr>
        <w:spacing w:after="60"/>
      </w:pPr>
      <w:r>
        <w:rPr>
          <w:b/>
        </w:rPr>
        <w:t xml:space="preserve">Source URL: </w:t>
      </w:r>
      <w:hyperlink r:id="rId13">
        <w:r>
          <w:rPr>
            <w:color w:val="0563C1"/>
            <w:u w:val="single"/>
          </w:rPr>
          <w:t>https://ciaoceylontours.com/down-south-explore/</w:t>
        </w:r>
      </w:hyperlink>
    </w:p>
    <w:p>
      <w:pPr>
        <w:pStyle w:val="Heading2"/>
      </w:pPr>
      <w:r>
        <w:t>Top bar and navigation</w:t>
      </w:r>
    </w:p>
    <w:p>
      <w:pPr>
        <w:pStyle w:val="ListBullet"/>
        <w:spacing w:after="40"/>
      </w:pPr>
      <w:r>
        <w:t>Your Expert Travel Guide In Sri Lanka.</w:t>
      </w:r>
    </w:p>
    <w:p>
      <w:pPr>
        <w:pStyle w:val="ListBullet"/>
        <w:spacing w:after="40"/>
      </w:pPr>
      <w:r>
        <w:t>info@ciaoceylontours.com</w:t>
      </w:r>
    </w:p>
    <w:p>
      <w:pPr>
        <w:pStyle w:val="ListBullet"/>
        <w:spacing w:after="40"/>
      </w:pPr>
      <w:r>
        <w:t>+94 77 619 4579</w:t>
      </w:r>
    </w:p>
    <w:p>
      <w:pPr>
        <w:pStyle w:val="ListBullet"/>
        <w:spacing w:after="40"/>
      </w:pPr>
      <w:r>
        <w:t>Navigation: Home; About Us; Tour Packages; Hill country Adventures; Cultural Special; Down South Explore; Honeymoon vibes; Blog; Gallery; Contact Us.</w:t>
      </w:r>
    </w:p>
    <w:p>
      <w:pPr>
        <w:pStyle w:val="ListBullet"/>
        <w:spacing w:after="40"/>
      </w:pPr>
      <w:r>
        <w:t>Button: Book Now</w:t>
      </w:r>
    </w:p>
    <w:p>
      <w:pPr>
        <w:pStyle w:val="Heading2"/>
      </w:pPr>
      <w:r>
        <w:t>Page hero</w:t>
      </w:r>
    </w:p>
    <w:p>
      <w:pPr>
        <w:pStyle w:val="ListBullet"/>
        <w:spacing w:after="40"/>
      </w:pPr>
      <w:r>
        <w:t>Down South Explore</w:t>
      </w:r>
    </w:p>
    <w:p>
      <w:pPr>
        <w:pStyle w:val="ListBullet"/>
        <w:spacing w:after="40"/>
      </w:pPr>
      <w:r>
        <w:t>7 Nights / 8 Days</w:t>
      </w:r>
    </w:p>
    <w:p>
      <w:pPr>
        <w:pStyle w:val="ListBullet"/>
        <w:spacing w:after="40"/>
      </w:pPr>
      <w:r>
        <w:t>Button: Contact Us</w:t>
      </w:r>
    </w:p>
    <w:p>
      <w:pPr>
        <w:pStyle w:val="ListBullet"/>
        <w:spacing w:after="40"/>
      </w:pPr>
      <w:r>
        <w:t>Responsive duplicate text shows: 8 Nights / 7 Days</w:t>
      </w:r>
    </w:p>
    <w:p>
      <w:pPr>
        <w:pStyle w:val="Heading2"/>
      </w:pPr>
      <w:r>
        <w:t>Main package title and introduction</w:t>
      </w:r>
    </w:p>
    <w:p>
      <w:pPr>
        <w:pStyle w:val="ListBullet"/>
        <w:spacing w:after="40"/>
      </w:pPr>
      <w:r>
        <w:t>Down South Explore - 7 Nights / 8 Days</w:t>
      </w:r>
    </w:p>
    <w:p>
      <w:pPr>
        <w:pStyle w:val="ListBullet"/>
        <w:spacing w:after="40"/>
      </w:pPr>
      <w:r>
        <w:t>Uncover the tropical beauty of Sri Lanka's southern coast on this unforgettable 8-day journey. Start with the buzzing energy of Colombo and the iconic Lotus Tower before gliding along the tranquil waters of the Madu River. Explore historic coastal forts, relax on golden beaches, and dive into adventure with water sports and whale watching. Along the way, witness traditions like stilt fishing that keep the island's coastal culture alive.</w:t>
      </w:r>
    </w:p>
    <w:p>
      <w:pPr>
        <w:pStyle w:val="ListBullet"/>
        <w:spacing w:after="40"/>
      </w:pPr>
      <w:r>
        <w:t>A perfect blend of sunshine, adventure, and heritage for every traveler!</w:t>
      </w:r>
    </w:p>
    <w:p>
      <w:pPr>
        <w:pStyle w:val="Heading2"/>
      </w:pPr>
      <w:r>
        <w:t>Attractions / image cards</w:t>
      </w:r>
    </w:p>
    <w:p>
      <w:pPr>
        <w:pStyle w:val="ListBullet"/>
        <w:spacing w:after="40"/>
      </w:pPr>
      <w:r>
        <w:t>Lotus Tower</w:t>
      </w:r>
    </w:p>
    <w:p>
      <w:pPr>
        <w:pStyle w:val="ListBullet"/>
        <w:spacing w:after="40"/>
      </w:pPr>
      <w:r>
        <w:t>Colombo city tour</w:t>
      </w:r>
    </w:p>
    <w:p>
      <w:pPr>
        <w:pStyle w:val="ListBullet"/>
        <w:spacing w:after="40"/>
      </w:pPr>
      <w:r>
        <w:t>Madu River Safari</w:t>
      </w:r>
    </w:p>
    <w:p>
      <w:pPr>
        <w:pStyle w:val="ListBullet"/>
        <w:spacing w:after="40"/>
      </w:pPr>
      <w:r>
        <w:t>Natural Gem Mines</w:t>
      </w:r>
    </w:p>
    <w:p>
      <w:pPr>
        <w:pStyle w:val="ListBullet"/>
        <w:spacing w:after="40"/>
      </w:pPr>
      <w:r>
        <w:t>Water sports</w:t>
      </w:r>
    </w:p>
    <w:p>
      <w:pPr>
        <w:pStyle w:val="ListBullet"/>
        <w:spacing w:after="40"/>
      </w:pPr>
      <w:r>
        <w:t>Turtle Farm</w:t>
      </w:r>
    </w:p>
    <w:p>
      <w:pPr>
        <w:pStyle w:val="ListBullet"/>
        <w:spacing w:after="40"/>
      </w:pPr>
      <w:r>
        <w:t>Stilt Fisherman</w:t>
      </w:r>
    </w:p>
    <w:p>
      <w:pPr>
        <w:pStyle w:val="ListBullet"/>
        <w:spacing w:after="40"/>
      </w:pPr>
      <w:r>
        <w:t>Galle Dutch Fort</w:t>
      </w:r>
    </w:p>
    <w:p>
      <w:pPr>
        <w:pStyle w:val="ListBullet"/>
        <w:spacing w:after="40"/>
      </w:pPr>
      <w:r>
        <w:t>Tea plantaion visit</w:t>
      </w:r>
    </w:p>
    <w:p>
      <w:pPr>
        <w:pStyle w:val="ListBullet"/>
        <w:spacing w:after="40"/>
      </w:pPr>
      <w:r>
        <w:t>Whale watching</w:t>
      </w:r>
    </w:p>
    <w:p>
      <w:pPr>
        <w:pStyle w:val="ListBullet"/>
        <w:spacing w:after="40"/>
      </w:pPr>
      <w:r>
        <w:t>Parrot Island</w:t>
      </w:r>
    </w:p>
    <w:p>
      <w:pPr>
        <w:pStyle w:val="ListBullet"/>
        <w:spacing w:after="40"/>
      </w:pPr>
      <w:r>
        <w:t>Coconut Tree hills</w:t>
      </w:r>
    </w:p>
    <w:p>
      <w:pPr>
        <w:pStyle w:val="ListBullet"/>
        <w:spacing w:after="40"/>
      </w:pPr>
      <w:r>
        <w:t>Surfing in Hiriketiya</w:t>
      </w:r>
    </w:p>
    <w:p>
      <w:pPr>
        <w:pStyle w:val="Heading2"/>
      </w:pPr>
      <w:r>
        <w:t>Book Your Tour form fields</w:t>
      </w:r>
    </w:p>
    <w:p>
      <w:pPr>
        <w:pStyle w:val="ListBullet"/>
        <w:spacing w:after="40"/>
      </w:pPr>
      <w:r>
        <w:t>Your name</w:t>
      </w:r>
    </w:p>
    <w:p>
      <w:pPr>
        <w:pStyle w:val="ListBullet"/>
        <w:spacing w:after="40"/>
      </w:pPr>
      <w:r>
        <w:t>Your email</w:t>
      </w:r>
    </w:p>
    <w:p>
      <w:pPr>
        <w:pStyle w:val="ListBullet"/>
        <w:spacing w:after="40"/>
      </w:pPr>
      <w:r>
        <w:t>Nationality</w:t>
      </w:r>
    </w:p>
    <w:p>
      <w:pPr>
        <w:pStyle w:val="ListBullet"/>
        <w:spacing w:after="40"/>
      </w:pPr>
      <w:r>
        <w:t>Phone Number</w:t>
      </w:r>
    </w:p>
    <w:p>
      <w:pPr>
        <w:pStyle w:val="ListBullet"/>
        <w:spacing w:after="40"/>
      </w:pPr>
      <w:r>
        <w:t>Arrival Date</w:t>
      </w:r>
    </w:p>
    <w:p>
      <w:pPr>
        <w:pStyle w:val="ListBullet"/>
        <w:spacing w:after="40"/>
      </w:pPr>
      <w:r>
        <w:t>Departure Date</w:t>
      </w:r>
    </w:p>
    <w:p>
      <w:pPr>
        <w:pStyle w:val="ListBullet"/>
        <w:spacing w:after="40"/>
      </w:pPr>
      <w:r>
        <w:t>No. of adults</w:t>
      </w:r>
    </w:p>
    <w:p>
      <w:pPr>
        <w:pStyle w:val="ListBullet"/>
        <w:spacing w:after="40"/>
      </w:pPr>
      <w:r>
        <w:t>No. of Children</w:t>
      </w:r>
    </w:p>
    <w:p>
      <w:pPr>
        <w:pStyle w:val="ListBullet"/>
        <w:spacing w:after="40"/>
      </w:pPr>
      <w:r>
        <w:t>Accommodation Type: Standard (2 to 3 Stars); Deluxe (3 to 4 Stars); High End (4 Stars); Luxury (5 Stars); Ultra Luxury</w:t>
      </w:r>
    </w:p>
    <w:p>
      <w:pPr>
        <w:pStyle w:val="ListBullet"/>
        <w:spacing w:after="40"/>
      </w:pPr>
      <w:r>
        <w:t>Meal Basis: Bed &amp; Breakfast; Half Board; Full Board; Room Only</w:t>
      </w:r>
    </w:p>
    <w:p>
      <w:pPr>
        <w:pStyle w:val="ListBullet"/>
        <w:spacing w:after="40"/>
      </w:pPr>
      <w:r>
        <w:t>Tour Package: Hill country Adventures; Cultural Special; Down South Explore; Honeymoon Vibes; I need to customize the tour</w:t>
      </w:r>
    </w:p>
    <w:p>
      <w:pPr>
        <w:pStyle w:val="ListBullet"/>
        <w:spacing w:after="40"/>
      </w:pPr>
      <w:r>
        <w:t>Describe your requirement</w:t>
      </w:r>
    </w:p>
    <w:p>
      <w:pPr>
        <w:pStyle w:val="ListBullet"/>
        <w:spacing w:after="40"/>
      </w:pPr>
      <w:r>
        <w:t>Your message (optional)</w:t>
      </w:r>
    </w:p>
    <w:p>
      <w:pPr>
        <w:pStyle w:val="Heading2"/>
      </w:pPr>
      <w:r>
        <w:t>Footer blocks</w:t>
      </w:r>
    </w:p>
    <w:p>
      <w:pPr>
        <w:pStyle w:val="ListBullet"/>
        <w:spacing w:after="40"/>
      </w:pPr>
      <w:r>
        <w:t>Get the amazing travel experience</w:t>
      </w:r>
    </w:p>
    <w:p>
      <w:pPr>
        <w:pStyle w:val="ListBullet"/>
        <w:spacing w:after="40"/>
      </w:pPr>
      <w:r>
        <w:t>Quick Links: Home; About Us; Tour Packages; Blog; Contact Us.</w:t>
      </w:r>
    </w:p>
    <w:p>
      <w:pPr>
        <w:pStyle w:val="ListBullet"/>
        <w:spacing w:after="40"/>
      </w:pPr>
      <w:r>
        <w:t>Contact Details: No: 40A/1, Dummaladeniya North, Wennappuawa; +94 77 619 4579; info@ciaoceylontours.com</w:t>
      </w:r>
    </w:p>
    <w:p>
      <w:pPr>
        <w:pStyle w:val="ListBullet"/>
        <w:spacing w:after="40"/>
      </w:pPr>
      <w:r>
        <w:t>Tour Packages: Hill country Adventures; Cultural Special; Down South Explore; Honeymoon Vibes.</w:t>
      </w:r>
    </w:p>
    <w:p>
      <w:pPr>
        <w:pStyle w:val="ListBullet"/>
        <w:spacing w:after="40"/>
      </w:pPr>
      <w:r>
        <w:t>Copyright 2026 © Ciao Ceylon Tours. Web by codelays.com</w:t>
      </w:r>
    </w:p>
    <w:p>
      <w:pPr>
        <w:pStyle w:val="ListBullet"/>
        <w:spacing w:after="40"/>
      </w:pPr>
      <w:r>
        <w:t>WhatsApp us</w:t>
      </w:r>
    </w:p>
    <w:p>
      <w:pPr>
        <w:pStyle w:val="Heading2"/>
      </w:pPr>
      <w:r>
        <w:t>Image references captured from this page</w:t>
      </w:r>
    </w:p>
    <w:tbl>
      <w:tblPr>
        <w:tblStyle w:val="TableGrid"/>
        <w:tblW w:type="auto" w:w="0"/>
        <w:jc w:val="center"/>
        <w:tblLook w:firstColumn="1" w:firstRow="1" w:lastColumn="0" w:lastRow="0" w:noHBand="0" w:noVBand="1" w:val="04A0"/>
      </w:tblPr>
      <w:tblGrid>
        <w:gridCol w:w="5112"/>
        <w:gridCol w:w="5112"/>
      </w:tblGrid>
      <w:tr>
        <w:tc>
          <w:tcPr>
            <w:tcW w:type="dxa" w:w="720"/>
            <w:shd w:fill="D9EAF7"/>
            <w:vAlign w:val="center"/>
          </w:tcPr>
          <w:p>
            <w:r>
              <w:rPr>
                <w:b/>
              </w:rPr>
              <w:t>No.</w:t>
            </w:r>
          </w:p>
        </w:tc>
        <w:tc>
          <w:tcPr>
            <w:tcW w:type="dxa" w:w="8928"/>
            <w:shd w:fill="D9EAF7"/>
            <w:vAlign w:val="center"/>
          </w:tcPr>
          <w:p>
            <w:r>
              <w:rPr>
                <w:b/>
              </w:rPr>
              <w:t>Image label / reference</w:t>
            </w:r>
          </w:p>
        </w:tc>
      </w:tr>
      <w:tr>
        <w:tc>
          <w:tcPr>
            <w:tcW w:type="dxa" w:w="720"/>
          </w:tcPr>
          <w:p>
            <w:r>
              <w:t>1</w:t>
            </w:r>
          </w:p>
        </w:tc>
        <w:tc>
          <w:tcPr>
            <w:tcW w:type="dxa" w:w="8928"/>
          </w:tcPr>
          <w:p>
            <w:r>
              <w:t>LK610H0100 03 E</w:t>
            </w:r>
          </w:p>
        </w:tc>
      </w:tr>
      <w:tr>
        <w:tc>
          <w:tcPr>
            <w:tcW w:type="dxa" w:w="720"/>
          </w:tcPr>
          <w:p>
            <w:r>
              <w:t>2</w:t>
            </w:r>
          </w:p>
        </w:tc>
        <w:tc>
          <w:tcPr>
            <w:tcW w:type="dxa" w:w="8928"/>
          </w:tcPr>
          <w:p>
            <w:r>
              <w:t>colombo city tour 4</w:t>
            </w:r>
          </w:p>
        </w:tc>
      </w:tr>
      <w:tr>
        <w:tc>
          <w:tcPr>
            <w:tcW w:type="dxa" w:w="720"/>
          </w:tcPr>
          <w:p>
            <w:r>
              <w:t>3</w:t>
            </w:r>
          </w:p>
        </w:tc>
        <w:tc>
          <w:tcPr>
            <w:tcW w:type="dxa" w:w="8928"/>
          </w:tcPr>
          <w:p>
            <w:r>
              <w:t>IMG 7383</w:t>
            </w:r>
          </w:p>
        </w:tc>
      </w:tr>
      <w:tr>
        <w:tc>
          <w:tcPr>
            <w:tcW w:type="dxa" w:w="720"/>
          </w:tcPr>
          <w:p>
            <w:r>
              <w:t>4</w:t>
            </w:r>
          </w:p>
        </w:tc>
        <w:tc>
          <w:tcPr>
            <w:tcW w:type="dxa" w:w="8928"/>
          </w:tcPr>
          <w:p>
            <w:r>
              <w:t>02 768x432 1</w:t>
            </w:r>
          </w:p>
        </w:tc>
      </w:tr>
      <w:tr>
        <w:tc>
          <w:tcPr>
            <w:tcW w:type="dxa" w:w="720"/>
          </w:tcPr>
          <w:p>
            <w:r>
              <w:t>5</w:t>
            </w:r>
          </w:p>
        </w:tc>
        <w:tc>
          <w:tcPr>
            <w:tcW w:type="dxa" w:w="8928"/>
          </w:tcPr>
          <w:p>
            <w:r>
              <w:t>32 1</w:t>
            </w:r>
          </w:p>
        </w:tc>
      </w:tr>
      <w:tr>
        <w:tc>
          <w:tcPr>
            <w:tcW w:type="dxa" w:w="720"/>
          </w:tcPr>
          <w:p>
            <w:r>
              <w:t>6</w:t>
            </w:r>
          </w:p>
        </w:tc>
        <w:tc>
          <w:tcPr>
            <w:tcW w:type="dxa" w:w="8928"/>
          </w:tcPr>
          <w:p>
            <w:r>
              <w:t>sea turtle farm and hatchery 768x768 1</w:t>
            </w:r>
          </w:p>
        </w:tc>
      </w:tr>
      <w:tr>
        <w:tc>
          <w:tcPr>
            <w:tcW w:type="dxa" w:w="720"/>
          </w:tcPr>
          <w:p>
            <w:r>
              <w:t>7</w:t>
            </w:r>
          </w:p>
        </w:tc>
        <w:tc>
          <w:tcPr>
            <w:tcW w:type="dxa" w:w="8928"/>
          </w:tcPr>
          <w:p>
            <w:r>
              <w:t>17</w:t>
            </w:r>
          </w:p>
        </w:tc>
      </w:tr>
      <w:tr>
        <w:tc>
          <w:tcPr>
            <w:tcW w:type="dxa" w:w="720"/>
          </w:tcPr>
          <w:p>
            <w:r>
              <w:t>8</w:t>
            </w:r>
          </w:p>
        </w:tc>
        <w:tc>
          <w:tcPr>
            <w:tcW w:type="dxa" w:w="8928"/>
          </w:tcPr>
          <w:p>
            <w:r>
              <w:t>18</w:t>
            </w:r>
          </w:p>
        </w:tc>
      </w:tr>
      <w:tr>
        <w:tc>
          <w:tcPr>
            <w:tcW w:type="dxa" w:w="720"/>
          </w:tcPr>
          <w:p>
            <w:r>
              <w:t>9</w:t>
            </w:r>
          </w:p>
        </w:tc>
        <w:tc>
          <w:tcPr>
            <w:tcW w:type="dxa" w:w="8928"/>
          </w:tcPr>
          <w:p>
            <w:r>
              <w:t>factorytour header mobile 3</w:t>
            </w:r>
          </w:p>
        </w:tc>
      </w:tr>
      <w:tr>
        <w:tc>
          <w:tcPr>
            <w:tcW w:type="dxa" w:w="720"/>
          </w:tcPr>
          <w:p>
            <w:r>
              <w:t>10</w:t>
            </w:r>
          </w:p>
        </w:tc>
        <w:tc>
          <w:tcPr>
            <w:tcW w:type="dxa" w:w="8928"/>
          </w:tcPr>
          <w:p>
            <w:r>
              <w:t>caption 2</w:t>
            </w:r>
          </w:p>
        </w:tc>
      </w:tr>
      <w:tr>
        <w:tc>
          <w:tcPr>
            <w:tcW w:type="dxa" w:w="720"/>
          </w:tcPr>
          <w:p>
            <w:r>
              <w:t>11</w:t>
            </w:r>
          </w:p>
        </w:tc>
        <w:tc>
          <w:tcPr>
            <w:tcW w:type="dxa" w:w="8928"/>
          </w:tcPr>
          <w:p>
            <w:r>
              <w:t>Parrot Rock 768x512 1</w:t>
            </w:r>
          </w:p>
        </w:tc>
      </w:tr>
      <w:tr>
        <w:tc>
          <w:tcPr>
            <w:tcW w:type="dxa" w:w="720"/>
          </w:tcPr>
          <w:p>
            <w:r>
              <w:t>12</w:t>
            </w:r>
          </w:p>
        </w:tc>
        <w:tc>
          <w:tcPr>
            <w:tcW w:type="dxa" w:w="8928"/>
          </w:tcPr>
          <w:p>
            <w:r>
              <w:t>coconut tree hill mirissa 3</w:t>
            </w:r>
          </w:p>
        </w:tc>
      </w:tr>
      <w:tr>
        <w:tc>
          <w:tcPr>
            <w:tcW w:type="dxa" w:w="720"/>
          </w:tcPr>
          <w:p>
            <w:r>
              <w:t>13</w:t>
            </w:r>
          </w:p>
        </w:tc>
        <w:tc>
          <w:tcPr>
            <w:tcW w:type="dxa" w:w="8928"/>
          </w:tcPr>
          <w:p>
            <w:r>
              <w:t>Featured image</w:t>
            </w:r>
          </w:p>
        </w:tc>
      </w:tr>
      <w:tr>
        <w:tc>
          <w:tcPr>
            <w:tcW w:type="dxa" w:w="720"/>
          </w:tcPr>
          <w:p>
            <w:r>
              <w:t>14</w:t>
            </w:r>
          </w:p>
        </w:tc>
        <w:tc>
          <w:tcPr>
            <w:tcW w:type="dxa" w:w="8928"/>
          </w:tcPr>
          <w:p>
            <w:r>
              <w:t>Footer / logo images</w:t>
            </w:r>
          </w:p>
        </w:tc>
      </w:tr>
    </w:tbl>
    <w:p>
      <w:r>
        <w:br w:type="page"/>
      </w:r>
    </w:p>
    <w:p>
      <w:pPr>
        <w:pStyle w:val="Heading1"/>
      </w:pPr>
      <w:r>
        <w:t>Honeymoon Vibes</w:t>
      </w:r>
    </w:p>
    <w:p>
      <w:pPr>
        <w:spacing w:after="60"/>
      </w:pPr>
      <w:r>
        <w:rPr>
          <w:b/>
        </w:rPr>
        <w:t xml:space="preserve">Source URL: </w:t>
      </w:r>
      <w:hyperlink r:id="rId14">
        <w:r>
          <w:rPr>
            <w:color w:val="0563C1"/>
            <w:u w:val="single"/>
          </w:rPr>
          <w:t>https://ciaoceylontours.com/honeymoon-vibes/</w:t>
        </w:r>
      </w:hyperlink>
    </w:p>
    <w:p>
      <w:pPr>
        <w:pStyle w:val="Heading2"/>
      </w:pPr>
      <w:r>
        <w:t>Top bar and navigation</w:t>
      </w:r>
    </w:p>
    <w:p>
      <w:pPr>
        <w:pStyle w:val="ListBullet"/>
        <w:spacing w:after="40"/>
      </w:pPr>
      <w:r>
        <w:t>Your Expert Travel Guide In Sri Lanka.</w:t>
      </w:r>
    </w:p>
    <w:p>
      <w:pPr>
        <w:pStyle w:val="ListBullet"/>
        <w:spacing w:after="40"/>
      </w:pPr>
      <w:r>
        <w:t>info@ciaoceylontours.com</w:t>
      </w:r>
    </w:p>
    <w:p>
      <w:pPr>
        <w:pStyle w:val="ListBullet"/>
        <w:spacing w:after="40"/>
      </w:pPr>
      <w:r>
        <w:t>+94 77 619 4579</w:t>
      </w:r>
    </w:p>
    <w:p>
      <w:pPr>
        <w:pStyle w:val="ListBullet"/>
        <w:spacing w:after="40"/>
      </w:pPr>
      <w:r>
        <w:t>Navigation: Home; About Us; Tour Packages; Hill country Adventures; Cultural Special; Down South Explore; Honeymoon vibes; Blog; Gallery; Contact Us.</w:t>
      </w:r>
    </w:p>
    <w:p>
      <w:pPr>
        <w:pStyle w:val="ListBullet"/>
        <w:spacing w:after="40"/>
      </w:pPr>
      <w:r>
        <w:t>Button: Book Now</w:t>
      </w:r>
    </w:p>
    <w:p>
      <w:pPr>
        <w:pStyle w:val="Heading2"/>
      </w:pPr>
      <w:r>
        <w:t>Page hero</w:t>
      </w:r>
    </w:p>
    <w:p>
      <w:pPr>
        <w:pStyle w:val="ListBullet"/>
        <w:spacing w:after="40"/>
      </w:pPr>
      <w:r>
        <w:t>Honeymoon Vibes</w:t>
      </w:r>
    </w:p>
    <w:p>
      <w:pPr>
        <w:pStyle w:val="ListBullet"/>
        <w:spacing w:after="40"/>
      </w:pPr>
      <w:r>
        <w:t>8 Nights / 9 Days</w:t>
      </w:r>
    </w:p>
    <w:p>
      <w:pPr>
        <w:pStyle w:val="ListBullet"/>
        <w:spacing w:after="40"/>
      </w:pPr>
      <w:r>
        <w:t>Button: Contact Us</w:t>
      </w:r>
    </w:p>
    <w:p>
      <w:pPr>
        <w:pStyle w:val="Heading2"/>
      </w:pPr>
      <w:r>
        <w:t>Main package title and introduction</w:t>
      </w:r>
    </w:p>
    <w:p>
      <w:pPr>
        <w:pStyle w:val="ListBullet"/>
        <w:spacing w:after="40"/>
      </w:pPr>
      <w:r>
        <w:t>Honeymoon Vibes - 8 Nights / 9 Days</w:t>
      </w:r>
    </w:p>
    <w:p>
      <w:pPr>
        <w:pStyle w:val="ListBullet"/>
        <w:spacing w:after="40"/>
      </w:pPr>
      <w:r>
        <w:t>Begin your new journey together with a romantic escape through Sri Lanka's most dreamy landscapes. Share scenic train rides, drift across peaceful lakes, and embrace the lively charm of Ella, Mirissa, Galle, and Colombo. Discover wonders like Sigiriya and Yala, indulge in golden beach sunsets, and enjoy moments of adventure, culture, and pure relaxation. Designed for couples, this tour is all about creating timeless memories in paradise.</w:t>
      </w:r>
    </w:p>
    <w:p>
      <w:pPr>
        <w:pStyle w:val="Heading2"/>
      </w:pPr>
      <w:r>
        <w:t>Attractions / image cards</w:t>
      </w:r>
    </w:p>
    <w:p>
      <w:pPr>
        <w:pStyle w:val="ListBullet"/>
        <w:spacing w:after="40"/>
      </w:pPr>
      <w:r>
        <w:t>Pinnawala Elephant orphanage</w:t>
      </w:r>
    </w:p>
    <w:p>
      <w:pPr>
        <w:pStyle w:val="ListBullet"/>
        <w:spacing w:after="40"/>
      </w:pPr>
      <w:r>
        <w:t>Sigiriya Lion Rock</w:t>
      </w:r>
    </w:p>
    <w:p>
      <w:pPr>
        <w:pStyle w:val="ListBullet"/>
        <w:spacing w:after="40"/>
      </w:pPr>
      <w:r>
        <w:t>Sigiriya village tour</w:t>
      </w:r>
    </w:p>
    <w:p>
      <w:pPr>
        <w:pStyle w:val="ListBullet"/>
        <w:spacing w:after="40"/>
      </w:pPr>
      <w:r>
        <w:t>Spice &amp; Herbal Garden</w:t>
      </w:r>
    </w:p>
    <w:p>
      <w:pPr>
        <w:pStyle w:val="ListBullet"/>
        <w:spacing w:after="40"/>
      </w:pPr>
      <w:r>
        <w:t>Gem Museum</w:t>
      </w:r>
    </w:p>
    <w:p>
      <w:pPr>
        <w:pStyle w:val="ListBullet"/>
        <w:spacing w:after="40"/>
      </w:pPr>
      <w:r>
        <w:t>Tooth Relic Temple</w:t>
      </w:r>
    </w:p>
    <w:p>
      <w:pPr>
        <w:pStyle w:val="ListBullet"/>
        <w:spacing w:after="40"/>
      </w:pPr>
      <w:r>
        <w:t>Tea Factory tour</w:t>
      </w:r>
    </w:p>
    <w:p>
      <w:pPr>
        <w:pStyle w:val="ListBullet"/>
        <w:spacing w:after="40"/>
      </w:pPr>
      <w:r>
        <w:t>Gregory Lake &amp; park</w:t>
      </w:r>
    </w:p>
    <w:p>
      <w:pPr>
        <w:pStyle w:val="ListBullet"/>
        <w:spacing w:after="40"/>
      </w:pPr>
      <w:r>
        <w:t>Nanu oya to Ella train Ride</w:t>
      </w:r>
    </w:p>
    <w:p>
      <w:pPr>
        <w:pStyle w:val="ListBullet"/>
        <w:spacing w:after="40"/>
      </w:pPr>
      <w:r>
        <w:t>Ravana pool club</w:t>
      </w:r>
    </w:p>
    <w:p>
      <w:pPr>
        <w:pStyle w:val="ListBullet"/>
        <w:spacing w:after="40"/>
      </w:pPr>
      <w:r>
        <w:t>Nine arch bridge</w:t>
      </w:r>
    </w:p>
    <w:p>
      <w:pPr>
        <w:pStyle w:val="ListBullet"/>
        <w:spacing w:after="40"/>
      </w:pPr>
      <w:r>
        <w:t>Little adams peak</w:t>
      </w:r>
    </w:p>
    <w:p>
      <w:pPr>
        <w:pStyle w:val="ListBullet"/>
        <w:spacing w:after="40"/>
      </w:pPr>
      <w:r>
        <w:t>Night life in Ella</w:t>
      </w:r>
    </w:p>
    <w:p>
      <w:pPr>
        <w:pStyle w:val="ListBullet"/>
        <w:spacing w:after="40"/>
      </w:pPr>
      <w:r>
        <w:t>Yala safari</w:t>
      </w:r>
    </w:p>
    <w:p>
      <w:pPr>
        <w:pStyle w:val="ListBullet"/>
        <w:spacing w:after="40"/>
      </w:pPr>
      <w:r>
        <w:t>Mirissa beach</w:t>
      </w:r>
    </w:p>
    <w:p>
      <w:pPr>
        <w:pStyle w:val="ListBullet"/>
        <w:spacing w:after="40"/>
      </w:pPr>
      <w:r>
        <w:t>Night life in Mirissa</w:t>
      </w:r>
    </w:p>
    <w:p>
      <w:pPr>
        <w:pStyle w:val="ListBullet"/>
        <w:spacing w:after="40"/>
      </w:pPr>
      <w:r>
        <w:t>Galle dutch fort</w:t>
      </w:r>
    </w:p>
    <w:p>
      <w:pPr>
        <w:pStyle w:val="ListBullet"/>
        <w:spacing w:after="40"/>
      </w:pPr>
      <w:r>
        <w:t>Night life in Galle fort</w:t>
      </w:r>
    </w:p>
    <w:p>
      <w:pPr>
        <w:pStyle w:val="ListBullet"/>
        <w:spacing w:after="40"/>
      </w:pPr>
      <w:r>
        <w:t>Madu river safari</w:t>
      </w:r>
    </w:p>
    <w:p>
      <w:pPr>
        <w:pStyle w:val="ListBullet"/>
        <w:spacing w:after="40"/>
      </w:pPr>
      <w:r>
        <w:t>Natural Gem mines</w:t>
      </w:r>
    </w:p>
    <w:p>
      <w:pPr>
        <w:pStyle w:val="ListBullet"/>
        <w:spacing w:after="40"/>
      </w:pPr>
      <w:r>
        <w:t>Colombo city tour</w:t>
      </w:r>
    </w:p>
    <w:p>
      <w:pPr>
        <w:pStyle w:val="ListBullet"/>
        <w:spacing w:after="40"/>
      </w:pPr>
      <w:r>
        <w:t>Night Life in Colombo</w:t>
      </w:r>
    </w:p>
    <w:p>
      <w:pPr>
        <w:pStyle w:val="Heading2"/>
      </w:pPr>
      <w:r>
        <w:t>Book Your Tour form fields</w:t>
      </w:r>
    </w:p>
    <w:p>
      <w:pPr>
        <w:pStyle w:val="ListBullet"/>
        <w:spacing w:after="40"/>
      </w:pPr>
      <w:r>
        <w:t>Your name</w:t>
      </w:r>
    </w:p>
    <w:p>
      <w:pPr>
        <w:pStyle w:val="ListBullet"/>
        <w:spacing w:after="40"/>
      </w:pPr>
      <w:r>
        <w:t>Your email</w:t>
      </w:r>
    </w:p>
    <w:p>
      <w:pPr>
        <w:pStyle w:val="ListBullet"/>
        <w:spacing w:after="40"/>
      </w:pPr>
      <w:r>
        <w:t>Nationality</w:t>
      </w:r>
    </w:p>
    <w:p>
      <w:pPr>
        <w:pStyle w:val="ListBullet"/>
        <w:spacing w:after="40"/>
      </w:pPr>
      <w:r>
        <w:t>Phone Number</w:t>
      </w:r>
    </w:p>
    <w:p>
      <w:pPr>
        <w:pStyle w:val="ListBullet"/>
        <w:spacing w:after="40"/>
      </w:pPr>
      <w:r>
        <w:t>Arrival Date</w:t>
      </w:r>
    </w:p>
    <w:p>
      <w:pPr>
        <w:pStyle w:val="ListBullet"/>
        <w:spacing w:after="40"/>
      </w:pPr>
      <w:r>
        <w:t>Departure Date</w:t>
      </w:r>
    </w:p>
    <w:p>
      <w:pPr>
        <w:pStyle w:val="ListBullet"/>
        <w:spacing w:after="40"/>
      </w:pPr>
      <w:r>
        <w:t>No. of adults</w:t>
      </w:r>
    </w:p>
    <w:p>
      <w:pPr>
        <w:pStyle w:val="ListBullet"/>
        <w:spacing w:after="40"/>
      </w:pPr>
      <w:r>
        <w:t>No. of Children</w:t>
      </w:r>
    </w:p>
    <w:p>
      <w:pPr>
        <w:pStyle w:val="ListBullet"/>
        <w:spacing w:after="40"/>
      </w:pPr>
      <w:r>
        <w:t>Accommodation Type: Standard (2 to 3 Stars); Deluxe (3 to 4 Stars); High End (4 Stars); Luxury (5 Stars); Ultra Luxury</w:t>
      </w:r>
    </w:p>
    <w:p>
      <w:pPr>
        <w:pStyle w:val="ListBullet"/>
        <w:spacing w:after="40"/>
      </w:pPr>
      <w:r>
        <w:t>Meal Basis: Bed &amp; Breakfast; Half Board; Full Board; Room Only</w:t>
      </w:r>
    </w:p>
    <w:p>
      <w:pPr>
        <w:pStyle w:val="ListBullet"/>
        <w:spacing w:after="40"/>
      </w:pPr>
      <w:r>
        <w:t>Tour Package: Hill country Adventures; Cultural Special; Down South Explore; Honeymoon Vibes; I need to customize the tour</w:t>
      </w:r>
    </w:p>
    <w:p>
      <w:pPr>
        <w:pStyle w:val="ListBullet"/>
        <w:spacing w:after="40"/>
      </w:pPr>
      <w:r>
        <w:t>Describe your requirement</w:t>
      </w:r>
    </w:p>
    <w:p>
      <w:pPr>
        <w:pStyle w:val="ListBullet"/>
        <w:spacing w:after="40"/>
      </w:pPr>
      <w:r>
        <w:t>Your message (optional)</w:t>
      </w:r>
    </w:p>
    <w:p>
      <w:pPr>
        <w:pStyle w:val="Heading2"/>
      </w:pPr>
      <w:r>
        <w:t>Footer blocks</w:t>
      </w:r>
    </w:p>
    <w:p>
      <w:pPr>
        <w:pStyle w:val="ListBullet"/>
        <w:spacing w:after="40"/>
      </w:pPr>
      <w:r>
        <w:t>Get the amazing travel experience</w:t>
      </w:r>
    </w:p>
    <w:p>
      <w:pPr>
        <w:pStyle w:val="ListBullet"/>
        <w:spacing w:after="40"/>
      </w:pPr>
      <w:r>
        <w:t>Quick Links: Home; About Us; Tour Packages; Blog; Contact Us.</w:t>
      </w:r>
    </w:p>
    <w:p>
      <w:pPr>
        <w:pStyle w:val="ListBullet"/>
        <w:spacing w:after="40"/>
      </w:pPr>
      <w:r>
        <w:t>Contact Details: No: 40A/1, Dummaladeniya North, Wennappuawa; +94 77 619 4579; info@ciaoceylontours.com</w:t>
      </w:r>
    </w:p>
    <w:p>
      <w:pPr>
        <w:pStyle w:val="ListBullet"/>
        <w:spacing w:after="40"/>
      </w:pPr>
      <w:r>
        <w:t>Tour Packages: Hill country Adventures; Cultural Special; Down South Explore; Honeymoon Vibes.</w:t>
      </w:r>
    </w:p>
    <w:p>
      <w:pPr>
        <w:pStyle w:val="ListBullet"/>
        <w:spacing w:after="40"/>
      </w:pPr>
      <w:r>
        <w:t>Copyright 2026 © Ciao Ceylon Tours. Web by codelays.com</w:t>
      </w:r>
    </w:p>
    <w:p>
      <w:pPr>
        <w:pStyle w:val="ListBullet"/>
        <w:spacing w:after="40"/>
      </w:pPr>
      <w:r>
        <w:t>WhatsApp us</w:t>
      </w:r>
    </w:p>
    <w:p>
      <w:pPr>
        <w:pStyle w:val="Heading2"/>
      </w:pPr>
      <w:r>
        <w:t>Image references captured from this page</w:t>
      </w:r>
    </w:p>
    <w:tbl>
      <w:tblPr>
        <w:tblStyle w:val="TableGrid"/>
        <w:tblW w:type="auto" w:w="0"/>
        <w:jc w:val="center"/>
        <w:tblLook w:firstColumn="1" w:firstRow="1" w:lastColumn="0" w:lastRow="0" w:noHBand="0" w:noVBand="1" w:val="04A0"/>
      </w:tblPr>
      <w:tblGrid>
        <w:gridCol w:w="5112"/>
        <w:gridCol w:w="5112"/>
      </w:tblGrid>
      <w:tr>
        <w:tc>
          <w:tcPr>
            <w:tcW w:type="dxa" w:w="720"/>
            <w:shd w:fill="D9EAF7"/>
            <w:vAlign w:val="center"/>
          </w:tcPr>
          <w:p>
            <w:r>
              <w:rPr>
                <w:b/>
              </w:rPr>
              <w:t>No.</w:t>
            </w:r>
          </w:p>
        </w:tc>
        <w:tc>
          <w:tcPr>
            <w:tcW w:type="dxa" w:w="8928"/>
            <w:shd w:fill="D9EAF7"/>
            <w:vAlign w:val="center"/>
          </w:tcPr>
          <w:p>
            <w:r>
              <w:rPr>
                <w:b/>
              </w:rPr>
              <w:t>Image label / reference</w:t>
            </w:r>
          </w:p>
        </w:tc>
      </w:tr>
      <w:tr>
        <w:tc>
          <w:tcPr>
            <w:tcW w:type="dxa" w:w="720"/>
          </w:tcPr>
          <w:p>
            <w:r>
              <w:t>1</w:t>
            </w:r>
          </w:p>
        </w:tc>
        <w:tc>
          <w:tcPr>
            <w:tcW w:type="dxa" w:w="8928"/>
          </w:tcPr>
          <w:p>
            <w:r>
              <w:t>Pinnawala Elephant Orphanage</w:t>
            </w:r>
          </w:p>
        </w:tc>
      </w:tr>
      <w:tr>
        <w:tc>
          <w:tcPr>
            <w:tcW w:type="dxa" w:w="720"/>
          </w:tcPr>
          <w:p>
            <w:r>
              <w:t>2</w:t>
            </w:r>
          </w:p>
        </w:tc>
        <w:tc>
          <w:tcPr>
            <w:tcW w:type="dxa" w:w="8928"/>
          </w:tcPr>
          <w:p>
            <w:r>
              <w:t>3</w:t>
            </w:r>
          </w:p>
        </w:tc>
      </w:tr>
      <w:tr>
        <w:tc>
          <w:tcPr>
            <w:tcW w:type="dxa" w:w="720"/>
          </w:tcPr>
          <w:p>
            <w:r>
              <w:t>3</w:t>
            </w:r>
          </w:p>
        </w:tc>
        <w:tc>
          <w:tcPr>
            <w:tcW w:type="dxa" w:w="8928"/>
          </w:tcPr>
          <w:p>
            <w:r>
              <w:t>6b</w:t>
            </w:r>
          </w:p>
        </w:tc>
      </w:tr>
      <w:tr>
        <w:tc>
          <w:tcPr>
            <w:tcW w:type="dxa" w:w="720"/>
          </w:tcPr>
          <w:p>
            <w:r>
              <w:t>4</w:t>
            </w:r>
          </w:p>
        </w:tc>
        <w:tc>
          <w:tcPr>
            <w:tcW w:type="dxa" w:w="8928"/>
          </w:tcPr>
          <w:p>
            <w:r>
              <w:t>Euphoria Spice and Herbal</w:t>
            </w:r>
          </w:p>
        </w:tc>
      </w:tr>
      <w:tr>
        <w:tc>
          <w:tcPr>
            <w:tcW w:type="dxa" w:w="720"/>
          </w:tcPr>
          <w:p>
            <w:r>
              <w:t>5</w:t>
            </w:r>
          </w:p>
        </w:tc>
        <w:tc>
          <w:tcPr>
            <w:tcW w:type="dxa" w:w="8928"/>
          </w:tcPr>
          <w:p>
            <w:r>
              <w:t>Natural Gems and Gemological Museum</w:t>
            </w:r>
          </w:p>
        </w:tc>
      </w:tr>
      <w:tr>
        <w:tc>
          <w:tcPr>
            <w:tcW w:type="dxa" w:w="720"/>
          </w:tcPr>
          <w:p>
            <w:r>
              <w:t>6</w:t>
            </w:r>
          </w:p>
        </w:tc>
        <w:tc>
          <w:tcPr>
            <w:tcW w:type="dxa" w:w="8928"/>
          </w:tcPr>
          <w:p>
            <w:r>
              <w:t>temple sacred tooth relic kandy sri lanka</w:t>
            </w:r>
          </w:p>
        </w:tc>
      </w:tr>
      <w:tr>
        <w:tc>
          <w:tcPr>
            <w:tcW w:type="dxa" w:w="720"/>
          </w:tcPr>
          <w:p>
            <w:r>
              <w:t>7</w:t>
            </w:r>
          </w:p>
        </w:tc>
        <w:tc>
          <w:tcPr>
            <w:tcW w:type="dxa" w:w="8928"/>
          </w:tcPr>
          <w:p>
            <w:r>
              <w:t>factorytour header mobile 3</w:t>
            </w:r>
          </w:p>
        </w:tc>
      </w:tr>
      <w:tr>
        <w:tc>
          <w:tcPr>
            <w:tcW w:type="dxa" w:w="720"/>
          </w:tcPr>
          <w:p>
            <w:r>
              <w:t>8</w:t>
            </w:r>
          </w:p>
        </w:tc>
        <w:tc>
          <w:tcPr>
            <w:tcW w:type="dxa" w:w="8928"/>
          </w:tcPr>
          <w:p>
            <w:r>
              <w:t>472864805Kandy Botanical Garden</w:t>
            </w:r>
          </w:p>
        </w:tc>
      </w:tr>
      <w:tr>
        <w:tc>
          <w:tcPr>
            <w:tcW w:type="dxa" w:w="720"/>
          </w:tcPr>
          <w:p>
            <w:r>
              <w:t>9</w:t>
            </w:r>
          </w:p>
        </w:tc>
        <w:tc>
          <w:tcPr>
            <w:tcW w:type="dxa" w:w="8928"/>
          </w:tcPr>
          <w:p>
            <w:r>
              <w:t>train ella nuwara eliya</w:t>
            </w:r>
          </w:p>
        </w:tc>
      </w:tr>
      <w:tr>
        <w:tc>
          <w:tcPr>
            <w:tcW w:type="dxa" w:w="720"/>
          </w:tcPr>
          <w:p>
            <w:r>
              <w:t>10</w:t>
            </w:r>
          </w:p>
        </w:tc>
        <w:tc>
          <w:tcPr>
            <w:tcW w:type="dxa" w:w="8928"/>
          </w:tcPr>
          <w:p>
            <w:r>
              <w:t>ravana pool club facilites mobile header image 2</w:t>
            </w:r>
          </w:p>
        </w:tc>
      </w:tr>
      <w:tr>
        <w:tc>
          <w:tcPr>
            <w:tcW w:type="dxa" w:w="720"/>
          </w:tcPr>
          <w:p>
            <w:r>
              <w:t>11</w:t>
            </w:r>
          </w:p>
        </w:tc>
        <w:tc>
          <w:tcPr>
            <w:tcW w:type="dxa" w:w="8928"/>
          </w:tcPr>
          <w:p>
            <w:r>
              <w:t>Nine Arch Bridge Ella Sri Lanka 35 1</w:t>
            </w:r>
          </w:p>
        </w:tc>
      </w:tr>
      <w:tr>
        <w:tc>
          <w:tcPr>
            <w:tcW w:type="dxa" w:w="720"/>
          </w:tcPr>
          <w:p>
            <w:r>
              <w:t>12</w:t>
            </w:r>
          </w:p>
        </w:tc>
        <w:tc>
          <w:tcPr>
            <w:tcW w:type="dxa" w:w="8928"/>
          </w:tcPr>
          <w:p>
            <w:r>
              <w:t>little adams peak 5</w:t>
            </w:r>
          </w:p>
        </w:tc>
      </w:tr>
      <w:tr>
        <w:tc>
          <w:tcPr>
            <w:tcW w:type="dxa" w:w="720"/>
          </w:tcPr>
          <w:p>
            <w:r>
              <w:t>13</w:t>
            </w:r>
          </w:p>
        </w:tc>
        <w:tc>
          <w:tcPr>
            <w:tcW w:type="dxa" w:w="8928"/>
          </w:tcPr>
          <w:p>
            <w:r>
              <w:t>EL 73 scaled 2 768x576 1</w:t>
            </w:r>
          </w:p>
        </w:tc>
      </w:tr>
      <w:tr>
        <w:tc>
          <w:tcPr>
            <w:tcW w:type="dxa" w:w="720"/>
          </w:tcPr>
          <w:p>
            <w:r>
              <w:t>14</w:t>
            </w:r>
          </w:p>
        </w:tc>
        <w:tc>
          <w:tcPr>
            <w:tcW w:type="dxa" w:w="8928"/>
          </w:tcPr>
          <w:p>
            <w:r>
              <w:t>Yala Park safari Sri Lanka</w:t>
            </w:r>
          </w:p>
        </w:tc>
      </w:tr>
      <w:tr>
        <w:tc>
          <w:tcPr>
            <w:tcW w:type="dxa" w:w="720"/>
          </w:tcPr>
          <w:p>
            <w:r>
              <w:t>15</w:t>
            </w:r>
          </w:p>
        </w:tc>
        <w:tc>
          <w:tcPr>
            <w:tcW w:type="dxa" w:w="8928"/>
          </w:tcPr>
          <w:p>
            <w:r>
              <w:t>coconut tree hill mirissa 3</w:t>
            </w:r>
          </w:p>
        </w:tc>
      </w:tr>
      <w:tr>
        <w:tc>
          <w:tcPr>
            <w:tcW w:type="dxa" w:w="720"/>
          </w:tcPr>
          <w:p>
            <w:r>
              <w:t>16</w:t>
            </w:r>
          </w:p>
        </w:tc>
        <w:tc>
          <w:tcPr>
            <w:tcW w:type="dxa" w:w="8928"/>
          </w:tcPr>
          <w:p>
            <w:r>
              <w:t>n 768x513 1</w:t>
            </w:r>
          </w:p>
        </w:tc>
      </w:tr>
      <w:tr>
        <w:tc>
          <w:tcPr>
            <w:tcW w:type="dxa" w:w="720"/>
          </w:tcPr>
          <w:p>
            <w:r>
              <w:t>17</w:t>
            </w:r>
          </w:p>
        </w:tc>
        <w:tc>
          <w:tcPr>
            <w:tcW w:type="dxa" w:w="8928"/>
          </w:tcPr>
          <w:p>
            <w:r>
              <w:t>18</w:t>
            </w:r>
          </w:p>
        </w:tc>
      </w:tr>
      <w:tr>
        <w:tc>
          <w:tcPr>
            <w:tcW w:type="dxa" w:w="720"/>
          </w:tcPr>
          <w:p>
            <w:r>
              <w:t>18</w:t>
            </w:r>
          </w:p>
        </w:tc>
        <w:tc>
          <w:tcPr>
            <w:tcW w:type="dxa" w:w="8928"/>
          </w:tcPr>
          <w:p>
            <w:r>
              <w:t>unnamed 1</w:t>
            </w:r>
          </w:p>
        </w:tc>
      </w:tr>
      <w:tr>
        <w:tc>
          <w:tcPr>
            <w:tcW w:type="dxa" w:w="720"/>
          </w:tcPr>
          <w:p>
            <w:r>
              <w:t>19</w:t>
            </w:r>
          </w:p>
        </w:tc>
        <w:tc>
          <w:tcPr>
            <w:tcW w:type="dxa" w:w="8928"/>
          </w:tcPr>
          <w:p>
            <w:r>
              <w:t>5e</w:t>
            </w:r>
          </w:p>
        </w:tc>
      </w:tr>
      <w:tr>
        <w:tc>
          <w:tcPr>
            <w:tcW w:type="dxa" w:w="720"/>
          </w:tcPr>
          <w:p>
            <w:r>
              <w:t>20</w:t>
            </w:r>
          </w:p>
        </w:tc>
        <w:tc>
          <w:tcPr>
            <w:tcW w:type="dxa" w:w="8928"/>
          </w:tcPr>
          <w:p>
            <w:r>
              <w:t>02 768x432 1</w:t>
            </w:r>
          </w:p>
        </w:tc>
      </w:tr>
      <w:tr>
        <w:tc>
          <w:tcPr>
            <w:tcW w:type="dxa" w:w="720"/>
          </w:tcPr>
          <w:p>
            <w:r>
              <w:t>21</w:t>
            </w:r>
          </w:p>
        </w:tc>
        <w:tc>
          <w:tcPr>
            <w:tcW w:type="dxa" w:w="8928"/>
          </w:tcPr>
          <w:p>
            <w:r>
              <w:t>LK610H0100 03 E</w:t>
            </w:r>
          </w:p>
        </w:tc>
      </w:tr>
      <w:tr>
        <w:tc>
          <w:tcPr>
            <w:tcW w:type="dxa" w:w="720"/>
          </w:tcPr>
          <w:p>
            <w:r>
              <w:t>22</w:t>
            </w:r>
          </w:p>
        </w:tc>
        <w:tc>
          <w:tcPr>
            <w:tcW w:type="dxa" w:w="8928"/>
          </w:tcPr>
          <w:p>
            <w:r>
              <w:t>1638036575 df2047e790fecaf5f59c4b20d4785481 768x385 1</w:t>
            </w:r>
          </w:p>
        </w:tc>
      </w:tr>
      <w:tr>
        <w:tc>
          <w:tcPr>
            <w:tcW w:type="dxa" w:w="720"/>
          </w:tcPr>
          <w:p>
            <w:r>
              <w:t>23</w:t>
            </w:r>
          </w:p>
        </w:tc>
        <w:tc>
          <w:tcPr>
            <w:tcW w:type="dxa" w:w="8928"/>
          </w:tcPr>
          <w:p>
            <w:r>
              <w:t>Footer / logo images</w:t>
            </w:r>
          </w:p>
        </w:tc>
      </w:tr>
    </w:tbl>
    <w:p>
      <w:r>
        <w:br w:type="page"/>
      </w:r>
    </w:p>
    <w:p>
      <w:pPr>
        <w:pStyle w:val="Heading1"/>
      </w:pPr>
      <w:r>
        <w:t>Blog Index</w:t>
      </w:r>
    </w:p>
    <w:p>
      <w:pPr>
        <w:spacing w:after="60"/>
      </w:pPr>
      <w:r>
        <w:rPr>
          <w:b/>
        </w:rPr>
        <w:t xml:space="preserve">Source URL: </w:t>
      </w:r>
      <w:hyperlink r:id="rId15">
        <w:r>
          <w:rPr>
            <w:color w:val="0563C1"/>
            <w:u w:val="single"/>
          </w:rPr>
          <w:t>https://ciaoceylontours.com/blog/</w:t>
        </w:r>
      </w:hyperlink>
    </w:p>
    <w:p>
      <w:pPr>
        <w:pStyle w:val="Heading2"/>
      </w:pPr>
      <w:r>
        <w:t>Top bar and navigation</w:t>
      </w:r>
    </w:p>
    <w:p>
      <w:pPr>
        <w:pStyle w:val="ListBullet"/>
        <w:spacing w:after="40"/>
      </w:pPr>
      <w:r>
        <w:t>Your Expert Travel Guide In Sri Lanka.</w:t>
      </w:r>
    </w:p>
    <w:p>
      <w:pPr>
        <w:pStyle w:val="ListBullet"/>
        <w:spacing w:after="40"/>
      </w:pPr>
      <w:r>
        <w:t>info@ciaoceylontours.com</w:t>
      </w:r>
    </w:p>
    <w:p>
      <w:pPr>
        <w:pStyle w:val="ListBullet"/>
        <w:spacing w:after="40"/>
      </w:pPr>
      <w:r>
        <w:t>+94 77 619 4579</w:t>
      </w:r>
    </w:p>
    <w:p>
      <w:pPr>
        <w:pStyle w:val="ListBullet"/>
        <w:spacing w:after="40"/>
      </w:pPr>
      <w:r>
        <w:t>Navigation: Home; About Us; Tour Packages; Hill country Adventures; Cultural Special; Down South Explore; Honeymoon vibes; Blog; Gallery; Contact Us.</w:t>
      </w:r>
    </w:p>
    <w:p>
      <w:pPr>
        <w:pStyle w:val="ListBullet"/>
        <w:spacing w:after="40"/>
      </w:pPr>
      <w:r>
        <w:t>Button: Book Now</w:t>
      </w:r>
    </w:p>
    <w:p>
      <w:pPr>
        <w:pStyle w:val="Heading2"/>
      </w:pPr>
      <w:r>
        <w:t>Travel Stories &amp; Guides</w:t>
      </w:r>
    </w:p>
    <w:p>
      <w:pPr>
        <w:pStyle w:val="ListBullet"/>
        <w:spacing w:after="40"/>
      </w:pPr>
      <w:r>
        <w:t>Best Time to Visit Sri Lanka - preview: Best Time to Visit Sri Lanka Sri Lanka is a [...] - 12 Sep</w:t>
      </w:r>
    </w:p>
    <w:p>
      <w:pPr>
        <w:pStyle w:val="ListBullet"/>
        <w:spacing w:after="40"/>
      </w:pPr>
      <w:r>
        <w:t>Sri Lankan Cuisine: A Taste of Authentic Flavors - preview: Sri Lankan Cuisine: A Taste of Authentic Flavors Sri Lankan [...] - 12 Sep</w:t>
      </w:r>
    </w:p>
    <w:p>
      <w:pPr>
        <w:pStyle w:val="ListBullet"/>
        <w:spacing w:after="40"/>
      </w:pPr>
      <w:r>
        <w:t>Top Things to Do in Sri Lanka - preview: Top Things to Do in Sri Lanka Sri Lanka offers [...] - 12 Sep</w:t>
      </w:r>
    </w:p>
    <w:p>
      <w:pPr>
        <w:pStyle w:val="ListBullet"/>
        <w:spacing w:after="40"/>
      </w:pPr>
      <w:r>
        <w:t>Discover Sri Lanka: The Pearl of the Indian Ocean - preview: Discover Sri Lanka: The Pearl of the Indian Ocean Sri [...] - 12 Sep</w:t>
      </w:r>
    </w:p>
    <w:p>
      <w:pPr>
        <w:pStyle w:val="Heading2"/>
      </w:pPr>
      <w:r>
        <w:t>Footer blocks</w:t>
      </w:r>
    </w:p>
    <w:p>
      <w:pPr>
        <w:pStyle w:val="ListBullet"/>
        <w:spacing w:after="40"/>
      </w:pPr>
      <w:r>
        <w:t>Get the amazing travel experience</w:t>
      </w:r>
    </w:p>
    <w:p>
      <w:pPr>
        <w:pStyle w:val="ListBullet"/>
        <w:spacing w:after="40"/>
      </w:pPr>
      <w:r>
        <w:t>Quick Links: Home; About Us; Tour Packages; Blog; Contact Us.</w:t>
      </w:r>
    </w:p>
    <w:p>
      <w:pPr>
        <w:pStyle w:val="ListBullet"/>
        <w:spacing w:after="40"/>
      </w:pPr>
      <w:r>
        <w:t>Contact Details: No: 40A/1, Dummaladeniya North, Wennappuawa; +94 77 619 4579; info@ciaoceylontours.com</w:t>
      </w:r>
    </w:p>
    <w:p>
      <w:pPr>
        <w:pStyle w:val="ListBullet"/>
        <w:spacing w:after="40"/>
      </w:pPr>
      <w:r>
        <w:t>Tour Packages: Hill country Adventures; Cultural Special; Down South Explore; Honeymoon Vibes.</w:t>
      </w:r>
    </w:p>
    <w:p>
      <w:pPr>
        <w:pStyle w:val="ListBullet"/>
        <w:spacing w:after="40"/>
      </w:pPr>
      <w:r>
        <w:t>Copyright 2026 © Ciao Ceylon Tours. Web by codelays.com</w:t>
      </w:r>
    </w:p>
    <w:p>
      <w:pPr>
        <w:pStyle w:val="ListBullet"/>
        <w:spacing w:after="40"/>
      </w:pPr>
      <w:r>
        <w:t>WhatsApp us</w:t>
      </w:r>
    </w:p>
    <w:p>
      <w:pPr>
        <w:pStyle w:val="Heading2"/>
      </w:pPr>
      <w:r>
        <w:t>Image references captured from this page</w:t>
      </w:r>
    </w:p>
    <w:tbl>
      <w:tblPr>
        <w:tblStyle w:val="TableGrid"/>
        <w:tblW w:type="auto" w:w="0"/>
        <w:jc w:val="center"/>
        <w:tblLook w:firstColumn="1" w:firstRow="1" w:lastColumn="0" w:lastRow="0" w:noHBand="0" w:noVBand="1" w:val="04A0"/>
      </w:tblPr>
      <w:tblGrid>
        <w:gridCol w:w="5112"/>
        <w:gridCol w:w="5112"/>
      </w:tblGrid>
      <w:tr>
        <w:tc>
          <w:tcPr>
            <w:tcW w:type="dxa" w:w="720"/>
            <w:shd w:fill="D9EAF7"/>
            <w:vAlign w:val="center"/>
          </w:tcPr>
          <w:p>
            <w:r>
              <w:rPr>
                <w:b/>
              </w:rPr>
              <w:t>No.</w:t>
            </w:r>
          </w:p>
        </w:tc>
        <w:tc>
          <w:tcPr>
            <w:tcW w:type="dxa" w:w="8928"/>
            <w:shd w:fill="D9EAF7"/>
            <w:vAlign w:val="center"/>
          </w:tcPr>
          <w:p>
            <w:r>
              <w:rPr>
                <w:b/>
              </w:rPr>
              <w:t>Image label / reference</w:t>
            </w:r>
          </w:p>
        </w:tc>
      </w:tr>
      <w:tr>
        <w:tc>
          <w:tcPr>
            <w:tcW w:type="dxa" w:w="720"/>
          </w:tcPr>
          <w:p>
            <w:r>
              <w:t>1</w:t>
            </w:r>
          </w:p>
        </w:tc>
        <w:tc>
          <w:tcPr>
            <w:tcW w:type="dxa" w:w="8928"/>
          </w:tcPr>
          <w:p>
            <w:r>
              <w:t>Post thumbnail images</w:t>
            </w:r>
          </w:p>
        </w:tc>
      </w:tr>
      <w:tr>
        <w:tc>
          <w:tcPr>
            <w:tcW w:type="dxa" w:w="720"/>
          </w:tcPr>
          <w:p>
            <w:r>
              <w:t>2</w:t>
            </w:r>
          </w:p>
        </w:tc>
        <w:tc>
          <w:tcPr>
            <w:tcW w:type="dxa" w:w="8928"/>
          </w:tcPr>
          <w:p>
            <w:r>
              <w:t>Footer / logo images</w:t>
            </w:r>
          </w:p>
        </w:tc>
      </w:tr>
    </w:tbl>
    <w:p>
      <w:r>
        <w:br w:type="page"/>
      </w:r>
    </w:p>
    <w:p>
      <w:pPr>
        <w:pStyle w:val="Heading1"/>
      </w:pPr>
      <w:r>
        <w:t>Gallery</w:t>
      </w:r>
    </w:p>
    <w:p>
      <w:pPr>
        <w:spacing w:after="60"/>
      </w:pPr>
      <w:r>
        <w:rPr>
          <w:b/>
        </w:rPr>
        <w:t xml:space="preserve">Source URL: </w:t>
      </w:r>
      <w:hyperlink r:id="rId16">
        <w:r>
          <w:rPr>
            <w:color w:val="0563C1"/>
            <w:u w:val="single"/>
          </w:rPr>
          <w:t>https://ciaoceylontours.com/gallery/</w:t>
        </w:r>
      </w:hyperlink>
    </w:p>
    <w:p>
      <w:pPr>
        <w:pStyle w:val="Heading2"/>
      </w:pPr>
      <w:r>
        <w:t>Top bar and navigation</w:t>
      </w:r>
    </w:p>
    <w:p>
      <w:pPr>
        <w:pStyle w:val="ListBullet"/>
        <w:spacing w:after="40"/>
      </w:pPr>
      <w:r>
        <w:t>Your Expert Travel Guide In Sri Lanka.</w:t>
      </w:r>
    </w:p>
    <w:p>
      <w:pPr>
        <w:pStyle w:val="ListBullet"/>
        <w:spacing w:after="40"/>
      </w:pPr>
      <w:r>
        <w:t>info@ciaoceylontours.com</w:t>
      </w:r>
    </w:p>
    <w:p>
      <w:pPr>
        <w:pStyle w:val="ListBullet"/>
        <w:spacing w:after="40"/>
      </w:pPr>
      <w:r>
        <w:t>+94 77 619 4579</w:t>
      </w:r>
    </w:p>
    <w:p>
      <w:pPr>
        <w:pStyle w:val="ListBullet"/>
        <w:spacing w:after="40"/>
      </w:pPr>
      <w:r>
        <w:t>Navigation: Home; About Us; Tour Packages; Hill country Adventures; Cultural Special; Down South Explore; Honeymoon vibes; Blog; Gallery; Contact Us.</w:t>
      </w:r>
    </w:p>
    <w:p>
      <w:pPr>
        <w:pStyle w:val="ListBullet"/>
        <w:spacing w:after="40"/>
      </w:pPr>
      <w:r>
        <w:t>Button: Book Now</w:t>
      </w:r>
    </w:p>
    <w:p>
      <w:pPr>
        <w:pStyle w:val="Heading2"/>
      </w:pPr>
      <w:r>
        <w:t>Gallery title</w:t>
      </w:r>
    </w:p>
    <w:p>
      <w:pPr>
        <w:pStyle w:val="ListBullet"/>
        <w:spacing w:after="40"/>
      </w:pPr>
      <w:r>
        <w:t>Travel Moments</w:t>
      </w:r>
    </w:p>
    <w:p>
      <w:pPr>
        <w:pStyle w:val="Heading2"/>
      </w:pPr>
      <w:r>
        <w:t>Footer blocks</w:t>
      </w:r>
    </w:p>
    <w:p>
      <w:pPr>
        <w:pStyle w:val="ListBullet"/>
        <w:spacing w:after="40"/>
      </w:pPr>
      <w:r>
        <w:t>Get the amazing travel experience</w:t>
      </w:r>
    </w:p>
    <w:p>
      <w:pPr>
        <w:pStyle w:val="ListBullet"/>
        <w:spacing w:after="40"/>
      </w:pPr>
      <w:r>
        <w:t>Quick Links: Home; About Us; Tour Packages; Blog; Contact Us.</w:t>
      </w:r>
    </w:p>
    <w:p>
      <w:pPr>
        <w:pStyle w:val="ListBullet"/>
        <w:spacing w:after="40"/>
      </w:pPr>
      <w:r>
        <w:t>Contact Details: No: 40A/1, Dummaladeniya North, Wennappuawa; +94 77 619 4579; info@ciaoceylontours.com</w:t>
      </w:r>
    </w:p>
    <w:p>
      <w:pPr>
        <w:pStyle w:val="ListBullet"/>
        <w:spacing w:after="40"/>
      </w:pPr>
      <w:r>
        <w:t>Tour Packages: Hill country Adventures; Cultural Special; Down South Explore; Honeymoon Vibes.</w:t>
      </w:r>
    </w:p>
    <w:p>
      <w:pPr>
        <w:pStyle w:val="ListBullet"/>
        <w:spacing w:after="40"/>
      </w:pPr>
      <w:r>
        <w:t>Copyright 2026 © Ciao Ceylon Tours. Web by codelays.com</w:t>
      </w:r>
    </w:p>
    <w:p>
      <w:pPr>
        <w:pStyle w:val="ListBullet"/>
        <w:spacing w:after="40"/>
      </w:pPr>
      <w:r>
        <w:t>WhatsApp us</w:t>
      </w:r>
    </w:p>
    <w:p>
      <w:pPr>
        <w:pStyle w:val="Heading2"/>
      </w:pPr>
      <w:r>
        <w:t>Image references captured from this page</w:t>
      </w:r>
    </w:p>
    <w:tbl>
      <w:tblPr>
        <w:tblStyle w:val="TableGrid"/>
        <w:tblW w:type="auto" w:w="0"/>
        <w:jc w:val="center"/>
        <w:tblLook w:firstColumn="1" w:firstRow="1" w:lastColumn="0" w:lastRow="0" w:noHBand="0" w:noVBand="1" w:val="04A0"/>
      </w:tblPr>
      <w:tblGrid>
        <w:gridCol w:w="5112"/>
        <w:gridCol w:w="5112"/>
      </w:tblGrid>
      <w:tr>
        <w:tc>
          <w:tcPr>
            <w:tcW w:type="dxa" w:w="720"/>
            <w:shd w:fill="D9EAF7"/>
            <w:vAlign w:val="center"/>
          </w:tcPr>
          <w:p>
            <w:r>
              <w:rPr>
                <w:b/>
              </w:rPr>
              <w:t>No.</w:t>
            </w:r>
          </w:p>
        </w:tc>
        <w:tc>
          <w:tcPr>
            <w:tcW w:type="dxa" w:w="8928"/>
            <w:shd w:fill="D9EAF7"/>
            <w:vAlign w:val="center"/>
          </w:tcPr>
          <w:p>
            <w:r>
              <w:rPr>
                <w:b/>
              </w:rPr>
              <w:t>Image label / reference</w:t>
            </w:r>
          </w:p>
        </w:tc>
      </w:tr>
      <w:tr>
        <w:tc>
          <w:tcPr>
            <w:tcW w:type="dxa" w:w="720"/>
          </w:tcPr>
          <w:p>
            <w:r>
              <w:t>1</w:t>
            </w:r>
          </w:p>
        </w:tc>
        <w:tc>
          <w:tcPr>
            <w:tcW w:type="dxa" w:w="8928"/>
          </w:tcPr>
          <w:p>
            <w:r>
              <w:t>18 unlabeled gallery images plus footer/logo images. See Gallery image URL inventory below.</w:t>
            </w:r>
          </w:p>
        </w:tc>
      </w:tr>
    </w:tbl>
    <w:p>
      <w:r>
        <w:br w:type="page"/>
      </w:r>
    </w:p>
    <w:p>
      <w:pPr>
        <w:pStyle w:val="Heading1"/>
      </w:pPr>
      <w:r>
        <w:t>Contact Us</w:t>
      </w:r>
    </w:p>
    <w:p>
      <w:pPr>
        <w:spacing w:after="60"/>
      </w:pPr>
      <w:r>
        <w:rPr>
          <w:b/>
        </w:rPr>
        <w:t xml:space="preserve">Source URL: </w:t>
      </w:r>
      <w:hyperlink r:id="rId17">
        <w:r>
          <w:rPr>
            <w:color w:val="0563C1"/>
            <w:u w:val="single"/>
          </w:rPr>
          <w:t>https://ciaoceylontours.com/contact-us/</w:t>
        </w:r>
      </w:hyperlink>
    </w:p>
    <w:p>
      <w:pPr>
        <w:pStyle w:val="Heading2"/>
      </w:pPr>
      <w:r>
        <w:t>Top bar and navigation</w:t>
      </w:r>
    </w:p>
    <w:p>
      <w:pPr>
        <w:pStyle w:val="ListBullet"/>
        <w:spacing w:after="40"/>
      </w:pPr>
      <w:r>
        <w:t>Your Expert Travel Guide In Sri Lanka.</w:t>
      </w:r>
    </w:p>
    <w:p>
      <w:pPr>
        <w:pStyle w:val="ListBullet"/>
        <w:spacing w:after="40"/>
      </w:pPr>
      <w:r>
        <w:t>info@ciaoceylontours.com</w:t>
      </w:r>
    </w:p>
    <w:p>
      <w:pPr>
        <w:pStyle w:val="ListBullet"/>
        <w:spacing w:after="40"/>
      </w:pPr>
      <w:r>
        <w:t>+94 77 619 4579</w:t>
      </w:r>
    </w:p>
    <w:p>
      <w:pPr>
        <w:pStyle w:val="ListBullet"/>
        <w:spacing w:after="40"/>
      </w:pPr>
      <w:r>
        <w:t>Navigation: Home; About Us; Tour Packages; Hill country Adventures; Cultural Special; Down South Explore; Honeymoon vibes; Blog; Gallery; Contact Us.</w:t>
      </w:r>
    </w:p>
    <w:p>
      <w:pPr>
        <w:pStyle w:val="ListBullet"/>
        <w:spacing w:after="40"/>
      </w:pPr>
      <w:r>
        <w:t>Button: Book Now</w:t>
      </w:r>
    </w:p>
    <w:p>
      <w:pPr>
        <w:pStyle w:val="Heading2"/>
      </w:pPr>
      <w:r>
        <w:t>Contact Us</w:t>
      </w:r>
    </w:p>
    <w:p>
      <w:pPr>
        <w:pStyle w:val="ListBullet"/>
        <w:spacing w:after="40"/>
      </w:pPr>
      <w:r>
        <w:t>Get in touch with Ciao Ceylon Tours for customized Sri Lanka travel packages. Our experts are ready to help you plan your dream holiday. Contact us today for a personalized travel experience in Sri Lanka!</w:t>
      </w:r>
    </w:p>
    <w:p>
      <w:pPr>
        <w:pStyle w:val="ListBullet"/>
        <w:spacing w:after="40"/>
      </w:pPr>
      <w:r>
        <w:t>Phone: +94 77 619 4579</w:t>
      </w:r>
    </w:p>
    <w:p>
      <w:pPr>
        <w:pStyle w:val="ListBullet"/>
        <w:spacing w:after="40"/>
      </w:pPr>
      <w:r>
        <w:t>Whatsapp: +94 77 619 4579</w:t>
      </w:r>
    </w:p>
    <w:p>
      <w:pPr>
        <w:pStyle w:val="ListBullet"/>
        <w:spacing w:after="40"/>
      </w:pPr>
      <w:r>
        <w:t>Email: info@ciaoceylontours.com</w:t>
      </w:r>
    </w:p>
    <w:p>
      <w:pPr>
        <w:pStyle w:val="ListBullet"/>
        <w:spacing w:after="40"/>
      </w:pPr>
      <w:r>
        <w:t>Address: No: 40A/1, Dummaladeniya North, Wennappuawa</w:t>
      </w:r>
    </w:p>
    <w:p>
      <w:pPr>
        <w:pStyle w:val="ListBullet"/>
        <w:spacing w:after="40"/>
      </w:pPr>
      <w:r>
        <w:t>Best Sri Lanka Travel Experiences with Ciao Ceylon Tours</w:t>
      </w:r>
    </w:p>
    <w:p>
      <w:pPr>
        <w:pStyle w:val="ListBullet"/>
        <w:spacing w:after="40"/>
      </w:pPr>
      <w:r>
        <w:t>Contact form fields: Your name; Your email; Your phone; Your message (optional).</w:t>
      </w:r>
    </w:p>
    <w:p>
      <w:pPr>
        <w:pStyle w:val="Heading2"/>
      </w:pPr>
      <w:r>
        <w:t>Footer blocks</w:t>
      </w:r>
    </w:p>
    <w:p>
      <w:pPr>
        <w:pStyle w:val="ListBullet"/>
        <w:spacing w:after="40"/>
      </w:pPr>
      <w:r>
        <w:t>Get the amazing travel experience</w:t>
      </w:r>
    </w:p>
    <w:p>
      <w:pPr>
        <w:pStyle w:val="ListBullet"/>
        <w:spacing w:after="40"/>
      </w:pPr>
      <w:r>
        <w:t>Quick Links: Home; About Us; Tour Packages; Blog; Contact Us.</w:t>
      </w:r>
    </w:p>
    <w:p>
      <w:pPr>
        <w:pStyle w:val="ListBullet"/>
        <w:spacing w:after="40"/>
      </w:pPr>
      <w:r>
        <w:t>Contact Details: No: 40A/1, Dummaladeniya North, Wennappuawa; +94 77 619 4579; info@ciaoceylontours.com</w:t>
      </w:r>
    </w:p>
    <w:p>
      <w:pPr>
        <w:pStyle w:val="ListBullet"/>
        <w:spacing w:after="40"/>
      </w:pPr>
      <w:r>
        <w:t>Tour Packages: Hill country Adventures; Cultural Special; Down South Explore; Honeymoon Vibes.</w:t>
      </w:r>
    </w:p>
    <w:p>
      <w:pPr>
        <w:pStyle w:val="ListBullet"/>
        <w:spacing w:after="40"/>
      </w:pPr>
      <w:r>
        <w:t>Copyright 2026 © Ciao Ceylon Tours. Web by codelays.com</w:t>
      </w:r>
    </w:p>
    <w:p>
      <w:pPr>
        <w:pStyle w:val="ListBullet"/>
        <w:spacing w:after="40"/>
      </w:pPr>
      <w:r>
        <w:t>WhatsApp us</w:t>
      </w:r>
    </w:p>
    <w:p>
      <w:pPr>
        <w:pStyle w:val="Heading2"/>
      </w:pPr>
      <w:r>
        <w:t>Image references captured from this page</w:t>
      </w:r>
    </w:p>
    <w:tbl>
      <w:tblPr>
        <w:tblStyle w:val="TableGrid"/>
        <w:tblW w:type="auto" w:w="0"/>
        <w:jc w:val="center"/>
        <w:tblLook w:firstColumn="1" w:firstRow="1" w:lastColumn="0" w:lastRow="0" w:noHBand="0" w:noVBand="1" w:val="04A0"/>
      </w:tblPr>
      <w:tblGrid>
        <w:gridCol w:w="5112"/>
        <w:gridCol w:w="5112"/>
      </w:tblGrid>
      <w:tr>
        <w:tc>
          <w:tcPr>
            <w:tcW w:type="dxa" w:w="720"/>
            <w:shd w:fill="D9EAF7"/>
            <w:vAlign w:val="center"/>
          </w:tcPr>
          <w:p>
            <w:r>
              <w:rPr>
                <w:b/>
              </w:rPr>
              <w:t>No.</w:t>
            </w:r>
          </w:p>
        </w:tc>
        <w:tc>
          <w:tcPr>
            <w:tcW w:type="dxa" w:w="8928"/>
            <w:shd w:fill="D9EAF7"/>
            <w:vAlign w:val="center"/>
          </w:tcPr>
          <w:p>
            <w:r>
              <w:rPr>
                <w:b/>
              </w:rPr>
              <w:t>Image label / reference</w:t>
            </w:r>
          </w:p>
        </w:tc>
      </w:tr>
      <w:tr>
        <w:tc>
          <w:tcPr>
            <w:tcW w:type="dxa" w:w="720"/>
          </w:tcPr>
          <w:p>
            <w:r>
              <w:t>1</w:t>
            </w:r>
          </w:p>
        </w:tc>
        <w:tc>
          <w:tcPr>
            <w:tcW w:type="dxa" w:w="8928"/>
          </w:tcPr>
          <w:p>
            <w:r>
              <w:t>Footer / logo images</w:t>
            </w:r>
          </w:p>
        </w:tc>
      </w:tr>
      <w:tr>
        <w:tc>
          <w:tcPr>
            <w:tcW w:type="dxa" w:w="720"/>
          </w:tcPr>
          <w:p>
            <w:r>
              <w:t>2</w:t>
            </w:r>
          </w:p>
        </w:tc>
        <w:tc>
          <w:tcPr>
            <w:tcW w:type="dxa" w:w="8928"/>
          </w:tcPr>
          <w:p>
            <w:r>
              <w:t>Contact page images</w:t>
            </w:r>
          </w:p>
        </w:tc>
      </w:tr>
    </w:tbl>
    <w:p>
      <w:r>
        <w:br w:type="page"/>
      </w:r>
    </w:p>
    <w:p>
      <w:pPr>
        <w:pStyle w:val="Heading1"/>
      </w:pPr>
      <w:r>
        <w:t>Blog Post Detail Pages</w:t>
      </w:r>
    </w:p>
    <w:p>
      <w:r>
        <w:t>The Blog index links to four individual posts. Each post page is captured below with its post content, sidebar/recent-post text, and footer text.</w:t>
      </w:r>
    </w:p>
    <w:p>
      <w:r>
        <w:br w:type="page"/>
      </w:r>
    </w:p>
    <w:p>
      <w:pPr>
        <w:pStyle w:val="Heading1"/>
      </w:pPr>
      <w:r>
        <w:t>Best Time to Visit Sri Lanka</w:t>
      </w:r>
    </w:p>
    <w:p>
      <w:pPr>
        <w:spacing w:after="60"/>
      </w:pPr>
      <w:r>
        <w:rPr>
          <w:b/>
        </w:rPr>
        <w:t xml:space="preserve">Source URL: </w:t>
      </w:r>
      <w:hyperlink r:id="rId18">
        <w:r>
          <w:rPr>
            <w:color w:val="0563C1"/>
            <w:u w:val="single"/>
          </w:rPr>
          <w:t>https://ciaoceylontours.com/best-time-to-visit-sri-lanka/</w:t>
        </w:r>
      </w:hyperlink>
    </w:p>
    <w:p>
      <w:pPr>
        <w:pStyle w:val="Heading2"/>
      </w:pPr>
      <w:r>
        <w:t>Post content</w:t>
      </w:r>
    </w:p>
    <w:p>
      <w:pPr>
        <w:pStyle w:val="ListBullet"/>
        <w:spacing w:after="40"/>
      </w:pPr>
      <w:r>
        <w:t>Blog</w:t>
      </w:r>
    </w:p>
    <w:p>
      <w:pPr>
        <w:pStyle w:val="ListBullet"/>
        <w:spacing w:after="40"/>
      </w:pPr>
      <w:r>
        <w:t>Best Time to Visit Sri Lanka</w:t>
      </w:r>
    </w:p>
    <w:p>
      <w:pPr>
        <w:pStyle w:val="ListBullet"/>
        <w:spacing w:after="40"/>
      </w:pPr>
      <w:r>
        <w:t>12 Sep</w:t>
      </w:r>
    </w:p>
    <w:p>
      <w:pPr>
        <w:pStyle w:val="ListBullet"/>
        <w:spacing w:after="40"/>
      </w:pPr>
      <w:r>
        <w:t>Sri Lanka is a year-round destination, but the best time to visit depends on the region:</w:t>
      </w:r>
    </w:p>
    <w:p>
      <w:pPr>
        <w:pStyle w:val="ListBullet"/>
        <w:spacing w:after="40"/>
      </w:pPr>
      <w:r>
        <w:t>West &amp; South Coasts + Hill Country - December to April offers sunny weather, perfect for beach holidays and hill country exploration.</w:t>
      </w:r>
    </w:p>
    <w:p>
      <w:pPr>
        <w:pStyle w:val="ListBullet"/>
        <w:spacing w:after="40"/>
      </w:pPr>
      <w:r>
        <w:t>East Coast - May to September is the ideal time for surfing, diving, and beach relaxation in Trincomalee, Arugam Bay, and Pasikudah.</w:t>
      </w:r>
    </w:p>
    <w:p>
      <w:pPr>
        <w:pStyle w:val="ListBullet"/>
        <w:spacing w:after="40"/>
      </w:pPr>
      <w:r>
        <w:t>With its tropical climate, Sri Lanka welcomes travelers with sunshine almost throughout the year, making it a versatile destination for every season.</w:t>
      </w:r>
    </w:p>
    <w:p>
      <w:pPr>
        <w:pStyle w:val="Heading2"/>
      </w:pPr>
      <w:r>
        <w:t>Post navigation / sidebar</w:t>
      </w:r>
    </w:p>
    <w:p>
      <w:pPr>
        <w:pStyle w:val="ListBullet"/>
        <w:spacing w:after="40"/>
      </w:pPr>
      <w:r>
        <w:t>Next post: Sri Lankan Cuisine: A Taste of Authentic Flavors</w:t>
      </w:r>
    </w:p>
    <w:p>
      <w:pPr>
        <w:pStyle w:val="ListBullet"/>
        <w:spacing w:after="40"/>
      </w:pPr>
      <w:r>
        <w:t>Search</w:t>
      </w:r>
    </w:p>
    <w:p>
      <w:pPr>
        <w:pStyle w:val="ListBullet"/>
        <w:spacing w:after="40"/>
      </w:pPr>
      <w:r>
        <w:t>Recent Posts: Best Time to Visit Sri Lanka; Sri Lankan Cuisine: A Taste of Authentic Flavors; Top Things to Do in Sri Lanka; Discover Sri Lanka: The Pearl of the Indian Ocean.</w:t>
      </w:r>
    </w:p>
    <w:p>
      <w:pPr>
        <w:pStyle w:val="Heading2"/>
      </w:pPr>
      <w:r>
        <w:t>Footer blocks</w:t>
      </w:r>
    </w:p>
    <w:p>
      <w:pPr>
        <w:pStyle w:val="ListBullet"/>
        <w:spacing w:after="40"/>
      </w:pPr>
      <w:r>
        <w:t>Get the amazing travel experience</w:t>
      </w:r>
    </w:p>
    <w:p>
      <w:pPr>
        <w:pStyle w:val="ListBullet"/>
        <w:spacing w:after="40"/>
      </w:pPr>
      <w:r>
        <w:t>Quick Links: Home; About Us; Tour Packages; Blog; Contact Us.</w:t>
      </w:r>
    </w:p>
    <w:p>
      <w:pPr>
        <w:pStyle w:val="ListBullet"/>
        <w:spacing w:after="40"/>
      </w:pPr>
      <w:r>
        <w:t>Contact Details: No: 40A/1, Dummaladeniya North, Wennappuawa; +94 77 619 4579; info@ciaoceylontours.com</w:t>
      </w:r>
    </w:p>
    <w:p>
      <w:pPr>
        <w:pStyle w:val="ListBullet"/>
        <w:spacing w:after="40"/>
      </w:pPr>
      <w:r>
        <w:t>Tour Packages: Hill country Adventures; Cultural Special; Down South Explore; Honeymoon Vibes.</w:t>
      </w:r>
    </w:p>
    <w:p>
      <w:pPr>
        <w:pStyle w:val="ListBullet"/>
        <w:spacing w:after="40"/>
      </w:pPr>
      <w:r>
        <w:t>Copyright 2026 © Ciao Ceylon Tours. Web by codelays.com</w:t>
      </w:r>
    </w:p>
    <w:p>
      <w:pPr>
        <w:pStyle w:val="ListBullet"/>
        <w:spacing w:after="40"/>
      </w:pPr>
      <w:r>
        <w:t>WhatsApp us</w:t>
      </w:r>
    </w:p>
    <w:p>
      <w:pPr>
        <w:pStyle w:val="Heading2"/>
      </w:pPr>
      <w:r>
        <w:t>Image references captured from this post</w:t>
      </w:r>
    </w:p>
    <w:p>
      <w:pPr>
        <w:pStyle w:val="ListBullet"/>
        <w:spacing w:after="40"/>
      </w:pPr>
      <w:r>
        <w:t>Post thumbnail image</w:t>
      </w:r>
    </w:p>
    <w:p>
      <w:pPr>
        <w:pStyle w:val="ListBullet"/>
        <w:spacing w:after="40"/>
      </w:pPr>
      <w:r>
        <w:t>Footer / logo images</w:t>
      </w:r>
    </w:p>
    <w:p>
      <w:r>
        <w:br w:type="page"/>
      </w:r>
    </w:p>
    <w:p>
      <w:pPr>
        <w:pStyle w:val="Heading1"/>
      </w:pPr>
      <w:r>
        <w:t>Sri Lankan Cuisine: A Taste of Authentic Flavors</w:t>
      </w:r>
    </w:p>
    <w:p>
      <w:pPr>
        <w:spacing w:after="60"/>
      </w:pPr>
      <w:r>
        <w:rPr>
          <w:b/>
        </w:rPr>
        <w:t xml:space="preserve">Source URL: </w:t>
      </w:r>
      <w:hyperlink r:id="rId19">
        <w:r>
          <w:rPr>
            <w:color w:val="0563C1"/>
            <w:u w:val="single"/>
          </w:rPr>
          <w:t>https://ciaoceylontours.com/sri-lankan-cuisine-a-taste-of-authentic-flavors/</w:t>
        </w:r>
      </w:hyperlink>
    </w:p>
    <w:p>
      <w:pPr>
        <w:pStyle w:val="Heading2"/>
      </w:pPr>
      <w:r>
        <w:t>Post content</w:t>
      </w:r>
    </w:p>
    <w:p>
      <w:pPr>
        <w:pStyle w:val="ListBullet"/>
        <w:spacing w:after="40"/>
      </w:pPr>
      <w:r>
        <w:t>Blog</w:t>
      </w:r>
    </w:p>
    <w:p>
      <w:pPr>
        <w:pStyle w:val="ListBullet"/>
        <w:spacing w:after="40"/>
      </w:pPr>
      <w:r>
        <w:t>Sri Lankan Cuisine: A Taste of Authentic Flavors</w:t>
      </w:r>
    </w:p>
    <w:p>
      <w:pPr>
        <w:pStyle w:val="ListBullet"/>
        <w:spacing w:after="40"/>
      </w:pPr>
      <w:r>
        <w:t>12 Sep</w:t>
      </w:r>
    </w:p>
    <w:p>
      <w:pPr>
        <w:pStyle w:val="ListBullet"/>
        <w:spacing w:after="40"/>
      </w:pPr>
      <w:r>
        <w:t>Sri Lankan food is a burst of flavors, influenced by centuries of culture and tradition. Known for its use of spices, coconut, and rice, every meal is a feast for the senses.</w:t>
      </w:r>
    </w:p>
    <w:p>
      <w:pPr>
        <w:pStyle w:val="ListBullet"/>
        <w:spacing w:after="40"/>
      </w:pPr>
      <w:r>
        <w:t>Rice and Curry - A staple dish served with vegetables, fish, or meat.</w:t>
      </w:r>
    </w:p>
    <w:p>
      <w:pPr>
        <w:pStyle w:val="ListBullet"/>
        <w:spacing w:after="40"/>
      </w:pPr>
      <w:r>
        <w:t>Hoppers (Appa) - Crispy bowl-shaped pancakes often eaten for breakfast.</w:t>
      </w:r>
    </w:p>
    <w:p>
      <w:pPr>
        <w:pStyle w:val="ListBullet"/>
        <w:spacing w:after="40"/>
      </w:pPr>
      <w:r>
        <w:t>Kottu Roti - A popular street food made with chopped roti, vegetables, eggs, and spices.</w:t>
      </w:r>
    </w:p>
    <w:p>
      <w:pPr>
        <w:pStyle w:val="ListBullet"/>
        <w:spacing w:after="40"/>
      </w:pPr>
      <w:r>
        <w:t>Ceylon Tea - World-famous tea grown in the central highlands.</w:t>
      </w:r>
    </w:p>
    <w:p>
      <w:pPr>
        <w:pStyle w:val="ListBullet"/>
        <w:spacing w:after="40"/>
      </w:pPr>
      <w:r>
        <w:t>No trip to Sri Lanka is complete without experiencing the island's culinary delights.</w:t>
      </w:r>
    </w:p>
    <w:p>
      <w:pPr>
        <w:pStyle w:val="Heading2"/>
      </w:pPr>
      <w:r>
        <w:t>Post navigation / sidebar</w:t>
      </w:r>
    </w:p>
    <w:p>
      <w:pPr>
        <w:pStyle w:val="ListBullet"/>
        <w:spacing w:after="40"/>
      </w:pPr>
      <w:r>
        <w:t>Next post: Top Things to Do in Sri Lanka</w:t>
      </w:r>
    </w:p>
    <w:p>
      <w:pPr>
        <w:pStyle w:val="ListBullet"/>
        <w:spacing w:after="40"/>
      </w:pPr>
      <w:r>
        <w:t>Previous post: Best Time to Visit Sri Lanka</w:t>
      </w:r>
    </w:p>
    <w:p>
      <w:pPr>
        <w:pStyle w:val="ListBullet"/>
        <w:spacing w:after="40"/>
      </w:pPr>
      <w:r>
        <w:t>Search</w:t>
      </w:r>
    </w:p>
    <w:p>
      <w:pPr>
        <w:pStyle w:val="ListBullet"/>
        <w:spacing w:after="40"/>
      </w:pPr>
      <w:r>
        <w:t>Recent Posts: Best Time to Visit Sri Lanka; Sri Lankan Cuisine: A Taste of Authentic Flavors; Top Things to Do in Sri Lanka; Discover Sri Lanka: The Pearl of the Indian Ocean.</w:t>
      </w:r>
    </w:p>
    <w:p>
      <w:pPr>
        <w:pStyle w:val="Heading2"/>
      </w:pPr>
      <w:r>
        <w:t>Footer blocks</w:t>
      </w:r>
    </w:p>
    <w:p>
      <w:pPr>
        <w:pStyle w:val="ListBullet"/>
        <w:spacing w:after="40"/>
      </w:pPr>
      <w:r>
        <w:t>Get the amazing travel experience</w:t>
      </w:r>
    </w:p>
    <w:p>
      <w:pPr>
        <w:pStyle w:val="ListBullet"/>
        <w:spacing w:after="40"/>
      </w:pPr>
      <w:r>
        <w:t>Quick Links: Home; About Us; Tour Packages; Blog; Contact Us.</w:t>
      </w:r>
    </w:p>
    <w:p>
      <w:pPr>
        <w:pStyle w:val="ListBullet"/>
        <w:spacing w:after="40"/>
      </w:pPr>
      <w:r>
        <w:t>Contact Details: No: 40A/1, Dummaladeniya North, Wennappuawa; +94 77 619 4579; info@ciaoceylontours.com</w:t>
      </w:r>
    </w:p>
    <w:p>
      <w:pPr>
        <w:pStyle w:val="ListBullet"/>
        <w:spacing w:after="40"/>
      </w:pPr>
      <w:r>
        <w:t>Tour Packages: Hill country Adventures; Cultural Special; Down South Explore; Honeymoon Vibes.</w:t>
      </w:r>
    </w:p>
    <w:p>
      <w:pPr>
        <w:pStyle w:val="ListBullet"/>
        <w:spacing w:after="40"/>
      </w:pPr>
      <w:r>
        <w:t>Copyright 2026 © Ciao Ceylon Tours. Web by codelays.com</w:t>
      </w:r>
    </w:p>
    <w:p>
      <w:pPr>
        <w:pStyle w:val="ListBullet"/>
        <w:spacing w:after="40"/>
      </w:pPr>
      <w:r>
        <w:t>WhatsApp us</w:t>
      </w:r>
    </w:p>
    <w:p>
      <w:pPr>
        <w:pStyle w:val="Heading2"/>
      </w:pPr>
      <w:r>
        <w:t>Image references captured from this post</w:t>
      </w:r>
    </w:p>
    <w:p>
      <w:pPr>
        <w:pStyle w:val="ListBullet"/>
        <w:spacing w:after="40"/>
      </w:pPr>
      <w:r>
        <w:t>Post thumbnail image</w:t>
      </w:r>
    </w:p>
    <w:p>
      <w:pPr>
        <w:pStyle w:val="ListBullet"/>
        <w:spacing w:after="40"/>
      </w:pPr>
      <w:r>
        <w:t>Footer / logo images</w:t>
      </w:r>
    </w:p>
    <w:p>
      <w:r>
        <w:br w:type="page"/>
      </w:r>
    </w:p>
    <w:p>
      <w:pPr>
        <w:pStyle w:val="Heading1"/>
      </w:pPr>
      <w:r>
        <w:t>Top Things to Do in Sri Lanka</w:t>
      </w:r>
    </w:p>
    <w:p>
      <w:pPr>
        <w:spacing w:after="60"/>
      </w:pPr>
      <w:r>
        <w:rPr>
          <w:b/>
        </w:rPr>
        <w:t xml:space="preserve">Source URL: </w:t>
      </w:r>
      <w:hyperlink r:id="rId20">
        <w:r>
          <w:rPr>
            <w:color w:val="0563C1"/>
            <w:u w:val="single"/>
          </w:rPr>
          <w:t>https://ciaoceylontours.com/top-things-to-do-in-sri-lanka/</w:t>
        </w:r>
      </w:hyperlink>
    </w:p>
    <w:p>
      <w:pPr>
        <w:pStyle w:val="Heading2"/>
      </w:pPr>
      <w:r>
        <w:t>Post content</w:t>
      </w:r>
    </w:p>
    <w:p>
      <w:pPr>
        <w:pStyle w:val="ListBullet"/>
        <w:spacing w:after="40"/>
      </w:pPr>
      <w:r>
        <w:t>Blog</w:t>
      </w:r>
    </w:p>
    <w:p>
      <w:pPr>
        <w:pStyle w:val="ListBullet"/>
        <w:spacing w:after="40"/>
      </w:pPr>
      <w:r>
        <w:t>Top Things to Do in Sri Lanka</w:t>
      </w:r>
    </w:p>
    <w:p>
      <w:pPr>
        <w:pStyle w:val="ListBullet"/>
        <w:spacing w:after="40"/>
      </w:pPr>
      <w:r>
        <w:t>12 Sep</w:t>
      </w:r>
    </w:p>
    <w:p>
      <w:pPr>
        <w:pStyle w:val="ListBullet"/>
        <w:spacing w:after="40"/>
      </w:pPr>
      <w:r>
        <w:t>Sri Lanka offers something for every traveler. Whether you're an adventurer, a history lover, or a beach enthusiast, here are must-do activities:</w:t>
      </w:r>
    </w:p>
    <w:p>
      <w:pPr>
        <w:pStyle w:val="ListBullet"/>
        <w:spacing w:after="40"/>
      </w:pPr>
      <w:r>
        <w:t>Climb Sigiriya Rock Fortress - A world-famous UNESCO site with ancient frescoes and breathtaking views.</w:t>
      </w:r>
    </w:p>
    <w:p>
      <w:pPr>
        <w:pStyle w:val="ListBullet"/>
        <w:spacing w:after="40"/>
      </w:pPr>
      <w:r>
        <w:t>Go on a Safari at Yala National Park - Spot leopards, elephants, and exotic birds.</w:t>
      </w:r>
    </w:p>
    <w:p>
      <w:pPr>
        <w:pStyle w:val="ListBullet"/>
        <w:spacing w:after="40"/>
      </w:pPr>
      <w:r>
        <w:t>Ride the Scenic Train to Ella - One of the most beautiful train journeys in the world.</w:t>
      </w:r>
    </w:p>
    <w:p>
      <w:pPr>
        <w:pStyle w:val="ListBullet"/>
        <w:spacing w:after="40"/>
      </w:pPr>
      <w:r>
        <w:t>Visit Sacred Kandy - Home to the Temple of the Tooth Relic, one of Buddhism's most revered sites.</w:t>
      </w:r>
    </w:p>
    <w:p>
      <w:pPr>
        <w:pStyle w:val="ListBullet"/>
        <w:spacing w:after="40"/>
      </w:pPr>
      <w:r>
        <w:t>Relax on the Beaches - Mirissa, Arugam Bay, and Unawatuna are perfect for sun, surf, and sea.</w:t>
      </w:r>
    </w:p>
    <w:p>
      <w:pPr>
        <w:pStyle w:val="Heading2"/>
      </w:pPr>
      <w:r>
        <w:t>Post navigation / sidebar</w:t>
      </w:r>
    </w:p>
    <w:p>
      <w:pPr>
        <w:pStyle w:val="ListBullet"/>
        <w:spacing w:after="40"/>
      </w:pPr>
      <w:r>
        <w:t>Next post: Discover Sri Lanka: The Pearl of the Indian Ocean</w:t>
      </w:r>
    </w:p>
    <w:p>
      <w:pPr>
        <w:pStyle w:val="ListBullet"/>
        <w:spacing w:after="40"/>
      </w:pPr>
      <w:r>
        <w:t>Previous post: Sri Lankan Cuisine: A Taste of Authentic Flavors</w:t>
      </w:r>
    </w:p>
    <w:p>
      <w:pPr>
        <w:pStyle w:val="ListBullet"/>
        <w:spacing w:after="40"/>
      </w:pPr>
      <w:r>
        <w:t>Search</w:t>
      </w:r>
    </w:p>
    <w:p>
      <w:pPr>
        <w:pStyle w:val="ListBullet"/>
        <w:spacing w:after="40"/>
      </w:pPr>
      <w:r>
        <w:t>Recent Posts: Best Time to Visit Sri Lanka; Sri Lankan Cuisine: A Taste of Authentic Flavors; Top Things to Do in Sri Lanka; Discover Sri Lanka: The Pearl of the Indian Ocean.</w:t>
      </w:r>
    </w:p>
    <w:p>
      <w:pPr>
        <w:pStyle w:val="Heading2"/>
      </w:pPr>
      <w:r>
        <w:t>Footer blocks</w:t>
      </w:r>
    </w:p>
    <w:p>
      <w:pPr>
        <w:pStyle w:val="ListBullet"/>
        <w:spacing w:after="40"/>
      </w:pPr>
      <w:r>
        <w:t>Get the amazing travel experience</w:t>
      </w:r>
    </w:p>
    <w:p>
      <w:pPr>
        <w:pStyle w:val="ListBullet"/>
        <w:spacing w:after="40"/>
      </w:pPr>
      <w:r>
        <w:t>Quick Links: Home; About Us; Tour Packages; Blog; Contact Us.</w:t>
      </w:r>
    </w:p>
    <w:p>
      <w:pPr>
        <w:pStyle w:val="ListBullet"/>
        <w:spacing w:after="40"/>
      </w:pPr>
      <w:r>
        <w:t>Contact Details: No: 40A/1, Dummaladeniya North, Wennappuawa; +94 77 619 4579; info@ciaoceylontours.com</w:t>
      </w:r>
    </w:p>
    <w:p>
      <w:pPr>
        <w:pStyle w:val="ListBullet"/>
        <w:spacing w:after="40"/>
      </w:pPr>
      <w:r>
        <w:t>Tour Packages: Hill country Adventures; Cultural Special; Down South Explore; Honeymoon Vibes.</w:t>
      </w:r>
    </w:p>
    <w:p>
      <w:pPr>
        <w:pStyle w:val="ListBullet"/>
        <w:spacing w:after="40"/>
      </w:pPr>
      <w:r>
        <w:t>Copyright 2026 © Ciao Ceylon Tours. Web by codelays.com</w:t>
      </w:r>
    </w:p>
    <w:p>
      <w:pPr>
        <w:pStyle w:val="ListBullet"/>
        <w:spacing w:after="40"/>
      </w:pPr>
      <w:r>
        <w:t>WhatsApp us</w:t>
      </w:r>
    </w:p>
    <w:p>
      <w:pPr>
        <w:pStyle w:val="Heading2"/>
      </w:pPr>
      <w:r>
        <w:t>Image references captured from this post</w:t>
      </w:r>
    </w:p>
    <w:p>
      <w:pPr>
        <w:pStyle w:val="ListBullet"/>
        <w:spacing w:after="40"/>
      </w:pPr>
      <w:r>
        <w:t>Post thumbnail image</w:t>
      </w:r>
    </w:p>
    <w:p>
      <w:pPr>
        <w:pStyle w:val="ListBullet"/>
        <w:spacing w:after="40"/>
      </w:pPr>
      <w:r>
        <w:t>Footer / logo images</w:t>
      </w:r>
    </w:p>
    <w:p>
      <w:r>
        <w:br w:type="page"/>
      </w:r>
    </w:p>
    <w:p>
      <w:pPr>
        <w:pStyle w:val="Heading1"/>
      </w:pPr>
      <w:r>
        <w:t>Discover Sri Lanka: The Pearl of the Indian Ocean</w:t>
      </w:r>
    </w:p>
    <w:p>
      <w:pPr>
        <w:spacing w:after="60"/>
      </w:pPr>
      <w:r>
        <w:rPr>
          <w:b/>
        </w:rPr>
        <w:t xml:space="preserve">Source URL: </w:t>
      </w:r>
      <w:hyperlink r:id="rId21">
        <w:r>
          <w:rPr>
            <w:color w:val="0563C1"/>
            <w:u w:val="single"/>
          </w:rPr>
          <w:t>https://ciaoceylontours.com/discover-sri-lanka-the-pearl-of-the-indian-ocean/</w:t>
        </w:r>
      </w:hyperlink>
    </w:p>
    <w:p>
      <w:pPr>
        <w:pStyle w:val="Heading2"/>
      </w:pPr>
      <w:r>
        <w:t>Post content</w:t>
      </w:r>
    </w:p>
    <w:p>
      <w:pPr>
        <w:pStyle w:val="ListBullet"/>
        <w:spacing w:after="40"/>
      </w:pPr>
      <w:r>
        <w:t>Blog</w:t>
      </w:r>
    </w:p>
    <w:p>
      <w:pPr>
        <w:pStyle w:val="ListBullet"/>
        <w:spacing w:after="40"/>
      </w:pPr>
      <w:r>
        <w:t>Discover Sri Lanka: The Pearl of the Indian Ocean</w:t>
      </w:r>
    </w:p>
    <w:p>
      <w:pPr>
        <w:pStyle w:val="ListBullet"/>
        <w:spacing w:after="40"/>
      </w:pPr>
      <w:r>
        <w:t>12 Sep</w:t>
      </w:r>
    </w:p>
    <w:p>
      <w:pPr>
        <w:pStyle w:val="ListBullet"/>
        <w:spacing w:after="40"/>
      </w:pPr>
      <w:r>
        <w:t>Sri Lanka, often called the "Pearl of the Indian Ocean," is a tropical paradise that blends golden beaches, lush tea plantations, ancient ruins, and vibrant culture. From the sacred city of Anuradhapura to the misty hills of Nuwara Eliya, every corner of the island tells a story of history and beauty.</w:t>
      </w:r>
    </w:p>
    <w:p>
      <w:pPr>
        <w:pStyle w:val="ListBullet"/>
        <w:spacing w:after="40"/>
      </w:pPr>
      <w:r>
        <w:t>Visitors can enjoy a variety of experiences-exploring UNESCO World Heritage sites, embarking on wildlife safaris in Yala, or simply relaxing along the palm-fringed beaches of Mirissa and Bentota. With warm hospitality and mouthwatering cuisine, Sri Lanka is not just a destination, it's an experience that stays with you forever.</w:t>
      </w:r>
    </w:p>
    <w:p>
      <w:pPr>
        <w:pStyle w:val="Heading2"/>
      </w:pPr>
      <w:r>
        <w:t>Post navigation / sidebar</w:t>
      </w:r>
    </w:p>
    <w:p>
      <w:pPr>
        <w:pStyle w:val="ListBullet"/>
        <w:spacing w:after="40"/>
      </w:pPr>
      <w:r>
        <w:t>Previous post: Top Things to Do in Sri Lanka</w:t>
      </w:r>
    </w:p>
    <w:p>
      <w:pPr>
        <w:pStyle w:val="ListBullet"/>
        <w:spacing w:after="40"/>
      </w:pPr>
      <w:r>
        <w:t>Search</w:t>
      </w:r>
    </w:p>
    <w:p>
      <w:pPr>
        <w:pStyle w:val="ListBullet"/>
        <w:spacing w:after="40"/>
      </w:pPr>
      <w:r>
        <w:t>Recent Posts: Best Time to Visit Sri Lanka; Sri Lankan Cuisine: A Taste of Authentic Flavors; Top Things to Do in Sri Lanka; Discover Sri Lanka: The Pearl of the Indian Ocean.</w:t>
      </w:r>
    </w:p>
    <w:p>
      <w:pPr>
        <w:pStyle w:val="Heading2"/>
      </w:pPr>
      <w:r>
        <w:t>Footer blocks</w:t>
      </w:r>
    </w:p>
    <w:p>
      <w:pPr>
        <w:pStyle w:val="ListBullet"/>
        <w:spacing w:after="40"/>
      </w:pPr>
      <w:r>
        <w:t>Get the amazing travel experience</w:t>
      </w:r>
    </w:p>
    <w:p>
      <w:pPr>
        <w:pStyle w:val="ListBullet"/>
        <w:spacing w:after="40"/>
      </w:pPr>
      <w:r>
        <w:t>Quick Links: Home; About Us; Tour Packages; Blog; Contact Us.</w:t>
      </w:r>
    </w:p>
    <w:p>
      <w:pPr>
        <w:pStyle w:val="ListBullet"/>
        <w:spacing w:after="40"/>
      </w:pPr>
      <w:r>
        <w:t>Contact Details: No: 40A/1, Dummaladeniya North, Wennappuawa; +94 77 619 4579; info@ciaoceylontours.com</w:t>
      </w:r>
    </w:p>
    <w:p>
      <w:pPr>
        <w:pStyle w:val="ListBullet"/>
        <w:spacing w:after="40"/>
      </w:pPr>
      <w:r>
        <w:t>Tour Packages: Hill country Adventures; Cultural Special; Down South Explore; Honeymoon Vibes.</w:t>
      </w:r>
    </w:p>
    <w:p>
      <w:pPr>
        <w:pStyle w:val="ListBullet"/>
        <w:spacing w:after="40"/>
      </w:pPr>
      <w:r>
        <w:t>Copyright 2026 © Ciao Ceylon Tours. Web by codelays.com</w:t>
      </w:r>
    </w:p>
    <w:p>
      <w:pPr>
        <w:pStyle w:val="ListBullet"/>
        <w:spacing w:after="40"/>
      </w:pPr>
      <w:r>
        <w:t>WhatsApp us</w:t>
      </w:r>
    </w:p>
    <w:p>
      <w:pPr>
        <w:pStyle w:val="Heading2"/>
      </w:pPr>
      <w:r>
        <w:t>Image references captured from this post</w:t>
      </w:r>
    </w:p>
    <w:p>
      <w:pPr>
        <w:pStyle w:val="ListBullet"/>
        <w:spacing w:after="40"/>
      </w:pPr>
      <w:r>
        <w:t>Post thumbnail image</w:t>
      </w:r>
    </w:p>
    <w:p>
      <w:pPr>
        <w:pStyle w:val="ListBullet"/>
        <w:spacing w:after="40"/>
      </w:pPr>
      <w:r>
        <w:t>Footer / logo images</w:t>
      </w:r>
    </w:p>
    <w:p>
      <w:r>
        <w:br w:type="page"/>
      </w:r>
    </w:p>
    <w:p>
      <w:pPr>
        <w:pStyle w:val="Heading1"/>
      </w:pPr>
      <w:r>
        <w:t>Gallery Image URL Inventory</w:t>
      </w:r>
    </w:p>
    <w:p>
      <w:r>
        <w:t>These URLs were exposed by the image links on the Gallery page. They are listed as references because image files were not embedded in this Word document.</w:t>
      </w:r>
    </w:p>
    <w:p>
      <w:pPr>
        <w:pStyle w:val="ListNumber"/>
      </w:pPr>
      <w:r>
        <w:t xml:space="preserve">Gallery/asset 1: </w:t>
      </w:r>
      <w:hyperlink r:id="rId22">
        <w:r>
          <w:rPr>
            <w:color w:val="0563C1"/>
            <w:u w:val="single"/>
          </w:rPr>
          <w:t>https://ciaoceylontours.com/wp-content/uploads/2025/09/29-1024x683.jpeg</w:t>
        </w:r>
      </w:hyperlink>
    </w:p>
    <w:p>
      <w:pPr>
        <w:pStyle w:val="ListNumber"/>
      </w:pPr>
      <w:r>
        <w:t xml:space="preserve">Gallery/asset 2: </w:t>
      </w:r>
      <w:hyperlink r:id="rId23">
        <w:r>
          <w:rPr>
            <w:color w:val="0563C1"/>
            <w:u w:val="single"/>
          </w:rPr>
          <w:t>https://ciaoceylontours.com/wp-content/uploads/2025/09/59-1024x683.webp</w:t>
        </w:r>
      </w:hyperlink>
    </w:p>
    <w:p>
      <w:pPr>
        <w:pStyle w:val="ListNumber"/>
      </w:pPr>
      <w:r>
        <w:t xml:space="preserve">Gallery/asset 3: </w:t>
      </w:r>
      <w:hyperlink r:id="rId24">
        <w:r>
          <w:rPr>
            <w:color w:val="0563C1"/>
            <w:u w:val="single"/>
          </w:rPr>
          <w:t>https://ciaoceylontours.com/wp-content/uploads/2025/09/1638036575_df2047e790fecaf5f59c4b20d4785481-768x385-1.jpg</w:t>
        </w:r>
      </w:hyperlink>
    </w:p>
    <w:p>
      <w:pPr>
        <w:pStyle w:val="ListNumber"/>
      </w:pPr>
      <w:r>
        <w:t xml:space="preserve">Gallery/asset 4: </w:t>
      </w:r>
      <w:hyperlink r:id="rId25">
        <w:r>
          <w:rPr>
            <w:color w:val="0563C1"/>
            <w:u w:val="single"/>
          </w:rPr>
          <w:t>https://ciaoceylontours.com/wp-content/uploads/2025/09/44-1024x576.jpeg</w:t>
        </w:r>
      </w:hyperlink>
    </w:p>
    <w:p>
      <w:pPr>
        <w:pStyle w:val="ListNumber"/>
      </w:pPr>
      <w:r>
        <w:t xml:space="preserve">Gallery/asset 5: </w:t>
      </w:r>
      <w:hyperlink r:id="rId26">
        <w:r>
          <w:rPr>
            <w:color w:val="0563C1"/>
            <w:u w:val="single"/>
          </w:rPr>
          <w:t>https://ciaoceylontours.com/wp-content/uploads/2025/09/231-1024x683.webp</w:t>
        </w:r>
      </w:hyperlink>
    </w:p>
    <w:p>
      <w:pPr>
        <w:pStyle w:val="ListNumber"/>
      </w:pPr>
      <w:r>
        <w:t xml:space="preserve">Gallery/asset 6: </w:t>
      </w:r>
      <w:hyperlink r:id="rId27">
        <w:r>
          <w:rPr>
            <w:color w:val="0563C1"/>
            <w:u w:val="single"/>
          </w:rPr>
          <w:t>https://ciaoceylontours.com/wp-content/uploads/2025/09/masjid-4756739_1280-592x1024.jpg</w:t>
        </w:r>
      </w:hyperlink>
    </w:p>
    <w:p>
      <w:pPr>
        <w:pStyle w:val="ListNumber"/>
      </w:pPr>
      <w:r>
        <w:t xml:space="preserve">Gallery/asset 7: </w:t>
      </w:r>
      <w:hyperlink r:id="rId28">
        <w:r>
          <w:rPr>
            <w:color w:val="0563C1"/>
            <w:u w:val="single"/>
          </w:rPr>
          <w:t>https://ciaoceylontours.com/wp-content/uploads/2025/09/colombo-city-tour-4.jpg</w:t>
        </w:r>
      </w:hyperlink>
    </w:p>
    <w:p>
      <w:pPr>
        <w:pStyle w:val="ListNumber"/>
      </w:pPr>
      <w:r>
        <w:t xml:space="preserve">Gallery/asset 8: </w:t>
      </w:r>
      <w:hyperlink r:id="rId29">
        <w:r>
          <w:rPr>
            <w:color w:val="0563C1"/>
            <w:u w:val="single"/>
          </w:rPr>
          <w:t>https://ciaoceylontours.com/wp-content/uploads/2025/09/18.jpeg</w:t>
        </w:r>
      </w:hyperlink>
    </w:p>
    <w:p>
      <w:pPr>
        <w:pStyle w:val="ListNumber"/>
      </w:pPr>
      <w:r>
        <w:t xml:space="preserve">Gallery/asset 9: </w:t>
      </w:r>
      <w:hyperlink r:id="rId30">
        <w:r>
          <w:rPr>
            <w:color w:val="0563C1"/>
            <w:u w:val="single"/>
          </w:rPr>
          <w:t>https://ciaoceylontours.com/wp-content/uploads/2025/09/28-1024x685.jpeg</w:t>
        </w:r>
      </w:hyperlink>
    </w:p>
    <w:p>
      <w:pPr>
        <w:pStyle w:val="ListNumber"/>
      </w:pPr>
      <w:r>
        <w:t xml:space="preserve">Gallery/asset 10: </w:t>
      </w:r>
      <w:hyperlink r:id="rId31">
        <w:r>
          <w:rPr>
            <w:color w:val="0563C1"/>
            <w:u w:val="single"/>
          </w:rPr>
          <w:t>https://ciaoceylontours.com/wp-content/uploads/2025/09/4-1-1024x643.jpeg</w:t>
        </w:r>
      </w:hyperlink>
    </w:p>
    <w:p>
      <w:pPr>
        <w:pStyle w:val="ListNumber"/>
      </w:pPr>
      <w:r>
        <w:t xml:space="preserve">Gallery/asset 11: </w:t>
      </w:r>
      <w:hyperlink r:id="rId32">
        <w:r>
          <w:rPr>
            <w:color w:val="0563C1"/>
            <w:u w:val="single"/>
          </w:rPr>
          <w:t>https://ciaoceylontours.com/wp-content/uploads/2025/03/49-819x1024.webp</w:t>
        </w:r>
      </w:hyperlink>
    </w:p>
    <w:p>
      <w:pPr>
        <w:pStyle w:val="ListNumber"/>
      </w:pPr>
      <w:r>
        <w:t xml:space="preserve">Gallery/asset 12: </w:t>
      </w:r>
      <w:hyperlink r:id="rId33">
        <w:r>
          <w:rPr>
            <w:color w:val="0563C1"/>
            <w:u w:val="single"/>
          </w:rPr>
          <w:t>https://ciaoceylontours.com/wp-content/uploads/2025/08/27-1024x683.jpeg</w:t>
        </w:r>
      </w:hyperlink>
    </w:p>
    <w:p>
      <w:pPr>
        <w:pStyle w:val="ListNumber"/>
      </w:pPr>
      <w:r>
        <w:t xml:space="preserve">Gallery/asset 13: </w:t>
      </w:r>
      <w:hyperlink r:id="rId34">
        <w:r>
          <w:rPr>
            <w:color w:val="0563C1"/>
            <w:u w:val="single"/>
          </w:rPr>
          <w:t>https://ciaoceylontours.com/wp-content/uploads/2025/08/anuradapura1-844x1024.webp</w:t>
        </w:r>
      </w:hyperlink>
    </w:p>
    <w:p>
      <w:pPr>
        <w:pStyle w:val="ListNumber"/>
      </w:pPr>
      <w:r>
        <w:t xml:space="preserve">Gallery/asset 14: </w:t>
      </w:r>
      <w:hyperlink r:id="rId35">
        <w:r>
          <w:rPr>
            <w:color w:val="0563C1"/>
            <w:u w:val="single"/>
          </w:rPr>
          <w:t>https://ciaoceylontours.com/wp-content/uploads/2025/09/d72cb38eb91d9e5882871cd5b3a86031.jpg</w:t>
        </w:r>
      </w:hyperlink>
    </w:p>
    <w:p>
      <w:pPr>
        <w:pStyle w:val="ListNumber"/>
      </w:pPr>
      <w:r>
        <w:t xml:space="preserve">Gallery/asset 15: </w:t>
      </w:r>
      <w:hyperlink r:id="rId36">
        <w:r>
          <w:rPr>
            <w:color w:val="0563C1"/>
            <w:u w:val="single"/>
          </w:rPr>
          <w:t>https://ciaoceylontours.com/wp-content/uploads/2025/09/33-1024x634.webp</w:t>
        </w:r>
      </w:hyperlink>
    </w:p>
    <w:p>
      <w:pPr>
        <w:pStyle w:val="ListNumber"/>
      </w:pPr>
      <w:r>
        <w:t xml:space="preserve">Gallery/asset 16: </w:t>
      </w:r>
      <w:hyperlink r:id="rId37">
        <w:r>
          <w:rPr>
            <w:color w:val="0563C1"/>
            <w:u w:val="single"/>
          </w:rPr>
          <w:t>https://ciaoceylontours.com/wp-content/uploads/2025/03/family-holiday5-1-4.jpg</w:t>
        </w:r>
      </w:hyperlink>
    </w:p>
    <w:p>
      <w:pPr>
        <w:pStyle w:val="ListNumber"/>
      </w:pPr>
      <w:r>
        <w:t xml:space="preserve">Gallery/asset 17: </w:t>
      </w:r>
      <w:hyperlink r:id="rId38">
        <w:r>
          <w:rPr>
            <w:color w:val="0563C1"/>
            <w:u w:val="single"/>
          </w:rPr>
          <w:t>https://ciaoceylontours.com/wp-content/uploads/2025/03/WhatsApp-Image-2021-04-06-at-19.35.43-448x336-1.jpeg</w:t>
        </w:r>
      </w:hyperlink>
    </w:p>
    <w:p>
      <w:pPr>
        <w:pStyle w:val="ListNumber"/>
      </w:pPr>
      <w:r>
        <w:t xml:space="preserve">Gallery/asset 18: </w:t>
      </w:r>
      <w:hyperlink r:id="rId39">
        <w:r>
          <w:rPr>
            <w:color w:val="0563C1"/>
            <w:u w:val="single"/>
          </w:rPr>
          <w:t>https://ciaoceylontours.com/wp-content/uploads/2025/03/WhatsApp-Image-2025-03-22-at-2.27.25-PM-850x1024.jpeg</w:t>
        </w:r>
      </w:hyperlink>
    </w:p>
    <w:p>
      <w:pPr>
        <w:pStyle w:val="ListNumber"/>
      </w:pPr>
      <w:r>
        <w:t xml:space="preserve">Gallery/asset 19: </w:t>
      </w:r>
      <w:hyperlink r:id="rId40">
        <w:r>
          <w:rPr>
            <w:color w:val="0563C1"/>
            <w:u w:val="single"/>
          </w:rPr>
          <w:t>https://ciaoceylontours.com/wp-content/uploads/2025/09/demo-travel-agency-home-bg-02.png</w:t>
        </w:r>
      </w:hyperlink>
    </w:p>
    <w:p>
      <w:pPr>
        <w:pStyle w:val="ListNumber"/>
      </w:pPr>
      <w:r>
        <w:t xml:space="preserve">Gallery/asset 20: </w:t>
      </w:r>
      <w:hyperlink r:id="rId41">
        <w:r>
          <w:rPr>
            <w:color w:val="0563C1"/>
            <w:u w:val="single"/>
          </w:rPr>
          <w:t>https://ciaoceylontours.com/wp-content/uploads/2025/09/ciaoceylontours.com-11.webp</w:t>
        </w:r>
      </w:hyperlink>
    </w:p>
    <w:p>
      <w:r>
        <w:br w:type="page"/>
      </w:r>
    </w:p>
    <w:p>
      <w:pPr>
        <w:pStyle w:val="Heading1"/>
      </w:pPr>
      <w:r>
        <w:t>Extraction QA Checklist</w:t>
      </w:r>
    </w:p>
    <w:p>
      <w:pPr>
        <w:pStyle w:val="ListBullet"/>
        <w:spacing w:after="40"/>
      </w:pPr>
      <w:r>
        <w:t>Requested pages included: Home, About Us, Hill Country Adventures, Cultural Special, Down South Explore, Honeymoon Vibes, Blog, Gallery, Contact Us.</w:t>
      </w:r>
    </w:p>
    <w:p>
      <w:pPr>
        <w:pStyle w:val="ListBullet"/>
        <w:spacing w:after="40"/>
      </w:pPr>
      <w:r>
        <w:t>Linked blog posts included: Best Time to Visit Sri Lanka; Sri Lankan Cuisine: A Taste of Authentic Flavors; Top Things to Do in Sri Lanka; Discover Sri Lanka: The Pearl of the Indian Ocean.</w:t>
      </w:r>
    </w:p>
    <w:p>
      <w:pPr>
        <w:pStyle w:val="ListBullet"/>
        <w:spacing w:after="40"/>
      </w:pPr>
      <w:r>
        <w:t>Navigation, forms, footer text, contact details, reviews, package descriptions, attraction lists, and image labels were captured.</w:t>
      </w:r>
    </w:p>
    <w:p>
      <w:pPr>
        <w:pStyle w:val="ListBullet"/>
        <w:spacing w:after="40"/>
      </w:pPr>
      <w:r>
        <w:t>Gallery image URLs were captured where visible from the page links.</w:t>
      </w:r>
    </w:p>
    <w:p>
      <w:pPr>
        <w:pStyle w:val="ListBullet"/>
        <w:spacing w:after="40"/>
      </w:pPr>
      <w:r>
        <w:t>Remote image binaries were not embedded; use the URL/label inventory to collect original media files from the site or CMS.</w:t>
      </w:r>
    </w:p>
    <w:sectPr w:rsidR="00FC693F" w:rsidRPr="0006063C" w:rsidSect="00034616">
      <w:footerReference w:type="default" r:id="rId4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Ciao Ceylon Tours Website Content Capture | 2026-06-26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E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F3F3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iaoceylontours.com/" TargetMode="External"/><Relationship Id="rId10" Type="http://schemas.openxmlformats.org/officeDocument/2006/relationships/hyperlink" Target="https://ciaoceylontours.com/about-us/" TargetMode="External"/><Relationship Id="rId11" Type="http://schemas.openxmlformats.org/officeDocument/2006/relationships/hyperlink" Target="https://ciaoceylontours.com/hill-country-adventures/" TargetMode="External"/><Relationship Id="rId12" Type="http://schemas.openxmlformats.org/officeDocument/2006/relationships/hyperlink" Target="https://ciaoceylontours.com/cultural-special/" TargetMode="External"/><Relationship Id="rId13" Type="http://schemas.openxmlformats.org/officeDocument/2006/relationships/hyperlink" Target="https://ciaoceylontours.com/down-south-explore/" TargetMode="External"/><Relationship Id="rId14" Type="http://schemas.openxmlformats.org/officeDocument/2006/relationships/hyperlink" Target="https://ciaoceylontours.com/honeymoon-vibes/" TargetMode="External"/><Relationship Id="rId15" Type="http://schemas.openxmlformats.org/officeDocument/2006/relationships/hyperlink" Target="https://ciaoceylontours.com/blog/" TargetMode="External"/><Relationship Id="rId16" Type="http://schemas.openxmlformats.org/officeDocument/2006/relationships/hyperlink" Target="https://ciaoceylontours.com/gallery/" TargetMode="External"/><Relationship Id="rId17" Type="http://schemas.openxmlformats.org/officeDocument/2006/relationships/hyperlink" Target="https://ciaoceylontours.com/contact-us/" TargetMode="External"/><Relationship Id="rId18" Type="http://schemas.openxmlformats.org/officeDocument/2006/relationships/hyperlink" Target="https://ciaoceylontours.com/best-time-to-visit-sri-lanka/" TargetMode="External"/><Relationship Id="rId19" Type="http://schemas.openxmlformats.org/officeDocument/2006/relationships/hyperlink" Target="https://ciaoceylontours.com/sri-lankan-cuisine-a-taste-of-authentic-flavors/" TargetMode="External"/><Relationship Id="rId20" Type="http://schemas.openxmlformats.org/officeDocument/2006/relationships/hyperlink" Target="https://ciaoceylontours.com/top-things-to-do-in-sri-lanka/" TargetMode="External"/><Relationship Id="rId21" Type="http://schemas.openxmlformats.org/officeDocument/2006/relationships/hyperlink" Target="https://ciaoceylontours.com/discover-sri-lanka-the-pearl-of-the-indian-ocean/" TargetMode="External"/><Relationship Id="rId22" Type="http://schemas.openxmlformats.org/officeDocument/2006/relationships/hyperlink" Target="https://ciaoceylontours.com/wp-content/uploads/2025/09/29-1024x683.jpeg" TargetMode="External"/><Relationship Id="rId23" Type="http://schemas.openxmlformats.org/officeDocument/2006/relationships/hyperlink" Target="https://ciaoceylontours.com/wp-content/uploads/2025/09/59-1024x683.webp" TargetMode="External"/><Relationship Id="rId24" Type="http://schemas.openxmlformats.org/officeDocument/2006/relationships/hyperlink" Target="https://ciaoceylontours.com/wp-content/uploads/2025/09/1638036575_df2047e790fecaf5f59c4b20d4785481-768x385-1.jpg" TargetMode="External"/><Relationship Id="rId25" Type="http://schemas.openxmlformats.org/officeDocument/2006/relationships/hyperlink" Target="https://ciaoceylontours.com/wp-content/uploads/2025/09/44-1024x576.jpeg" TargetMode="External"/><Relationship Id="rId26" Type="http://schemas.openxmlformats.org/officeDocument/2006/relationships/hyperlink" Target="https://ciaoceylontours.com/wp-content/uploads/2025/09/231-1024x683.webp" TargetMode="External"/><Relationship Id="rId27" Type="http://schemas.openxmlformats.org/officeDocument/2006/relationships/hyperlink" Target="https://ciaoceylontours.com/wp-content/uploads/2025/09/masjid-4756739_1280-592x1024.jpg" TargetMode="External"/><Relationship Id="rId28" Type="http://schemas.openxmlformats.org/officeDocument/2006/relationships/hyperlink" Target="https://ciaoceylontours.com/wp-content/uploads/2025/09/colombo-city-tour-4.jpg" TargetMode="External"/><Relationship Id="rId29" Type="http://schemas.openxmlformats.org/officeDocument/2006/relationships/hyperlink" Target="https://ciaoceylontours.com/wp-content/uploads/2025/09/18.jpeg" TargetMode="External"/><Relationship Id="rId30" Type="http://schemas.openxmlformats.org/officeDocument/2006/relationships/hyperlink" Target="https://ciaoceylontours.com/wp-content/uploads/2025/09/28-1024x685.jpeg" TargetMode="External"/><Relationship Id="rId31" Type="http://schemas.openxmlformats.org/officeDocument/2006/relationships/hyperlink" Target="https://ciaoceylontours.com/wp-content/uploads/2025/09/4-1-1024x643.jpeg" TargetMode="External"/><Relationship Id="rId32" Type="http://schemas.openxmlformats.org/officeDocument/2006/relationships/hyperlink" Target="https://ciaoceylontours.com/wp-content/uploads/2025/03/49-819x1024.webp" TargetMode="External"/><Relationship Id="rId33" Type="http://schemas.openxmlformats.org/officeDocument/2006/relationships/hyperlink" Target="https://ciaoceylontours.com/wp-content/uploads/2025/08/27-1024x683.jpeg" TargetMode="External"/><Relationship Id="rId34" Type="http://schemas.openxmlformats.org/officeDocument/2006/relationships/hyperlink" Target="https://ciaoceylontours.com/wp-content/uploads/2025/08/anuradapura1-844x1024.webp" TargetMode="External"/><Relationship Id="rId35" Type="http://schemas.openxmlformats.org/officeDocument/2006/relationships/hyperlink" Target="https://ciaoceylontours.com/wp-content/uploads/2025/09/d72cb38eb91d9e5882871cd5b3a86031.jpg" TargetMode="External"/><Relationship Id="rId36" Type="http://schemas.openxmlformats.org/officeDocument/2006/relationships/hyperlink" Target="https://ciaoceylontours.com/wp-content/uploads/2025/09/33-1024x634.webp" TargetMode="External"/><Relationship Id="rId37" Type="http://schemas.openxmlformats.org/officeDocument/2006/relationships/hyperlink" Target="https://ciaoceylontours.com/wp-content/uploads/2025/03/family-holiday5-1-4.jpg" TargetMode="External"/><Relationship Id="rId38" Type="http://schemas.openxmlformats.org/officeDocument/2006/relationships/hyperlink" Target="https://ciaoceylontours.com/wp-content/uploads/2025/03/WhatsApp-Image-2021-04-06-at-19.35.43-448x336-1.jpeg" TargetMode="External"/><Relationship Id="rId39" Type="http://schemas.openxmlformats.org/officeDocument/2006/relationships/hyperlink" Target="https://ciaoceylontours.com/wp-content/uploads/2025/03/WhatsApp-Image-2025-03-22-at-2.27.25-PM-850x1024.jpeg" TargetMode="External"/><Relationship Id="rId40" Type="http://schemas.openxmlformats.org/officeDocument/2006/relationships/hyperlink" Target="https://ciaoceylontours.com/wp-content/uploads/2025/09/demo-travel-agency-home-bg-02.png" TargetMode="External"/><Relationship Id="rId41" Type="http://schemas.openxmlformats.org/officeDocument/2006/relationships/hyperlink" Target="https://ciaoceylontours.com/wp-content/uploads/2025/09/ciaoceylontours.com-11.webp" TargetMode="External"/><Relationship Id="rId4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